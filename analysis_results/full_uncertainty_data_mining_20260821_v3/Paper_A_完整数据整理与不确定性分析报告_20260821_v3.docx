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Microsoft YaHei"/>
          <w:b/>
          <w:sz w:val="36"/>
        </w:rPr>
        <w:t>360° 全景布局标注</w:t>
        <w:br/>
        <w:t>完整统计、不确定性与 Proposal 行为审计（v3）</w:t>
      </w:r>
    </w:p>
    <w:p>
      <w:r>
        <w:t>客观数据整理版本。所有排除记录在可计算范围内保留；GT/指标负向变化采用中性命名。</w:t>
      </w:r>
    </w:p>
    <w:p>
      <w:pPr>
        <w:pStyle w:val="Heading1"/>
      </w:pPr>
      <w:r>
        <w:t>核心统计</w:t>
      </w:r>
    </w:p>
    <w:p>
      <w:pPr>
        <w:pStyle w:val="Heading2"/>
      </w:pPr>
      <w:r>
        <w:t>数据覆盖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selected_or_auditable_record_count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building_count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geometry_computable_count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active_time_observed_count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active_time_formal_eligible_count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lead_time_observed_count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administrative_exclusion_record_count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historical_retained_record_count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outside_assignment_record_count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raw_annotation_version_count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raw_worker_count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raw_base_task_count</w:t>
            </w:r>
          </w:p>
        </w:tc>
        <w:tc>
          <w:tcPr>
            <w:tcW w:type="dxa" w:w="620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raw_lead_time_observed_count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674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668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674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680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680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105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108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160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779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741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779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782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782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oos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234</w:t>
            </w:r>
          </w:p>
        </w:tc>
      </w:tr>
      <w:tr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464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469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620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469</w:t>
            </w:r>
          </w:p>
        </w:tc>
      </w:tr>
    </w:tbl>
    <w:p>
      <w:r>
        <w:t>记录数：8；本表显示：8。</w:t>
      </w:r>
    </w:p>
    <w:p>
      <w:pPr>
        <w:pStyle w:val="Heading2"/>
      </w:pPr>
      <w:r>
        <w:t>正交排除原因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reason_code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reason_zh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record_count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task_count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geometry_computable_count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quality_computable_count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active_time_computable_count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manual_only_no_semi_candidate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只有 Manual、没有 Semi 候选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2501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214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2438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717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2069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quality_not_computable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GT/质量指标不可计算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1784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1723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1426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formal_assignment_ineligible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旧正式分配资格不足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780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773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717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701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active_time_not_computable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 time 不可计算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432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74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historical_retained_worker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历史状态工人但仍保留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179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administrative_exclusion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行政退出/行政排除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geometry_not_computable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几何不可计算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scope_oos_or_ineligible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范围外或 Scope 不满足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51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independence_ineligible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独立性条件不足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任务分配之外的提交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noncanonical_or_raw_only_role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非 canonical 或仅 raw 可审计记录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</w:tbl>
    <w:p>
      <w:r>
        <w:t>记录数：11；本表显示：11。</w:t>
      </w:r>
    </w:p>
    <w:p>
      <w:pPr>
        <w:pStyle w:val="Heading2"/>
      </w:pPr>
      <w:r>
        <w:t>全部 25 张 Semi 收敛/扩散图片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image_reference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delta_shannon_entropy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uncertainty_direction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mode_transition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delta_quality_iou</w:t>
            </w:r>
          </w:p>
        </w:tc>
        <w:tc>
          <w:tcPr>
            <w:tcW w:type="dxa" w:w="1506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quality_direction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-1.2477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3.6-&gt;1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0.034892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wc2JMjhGNzB_ec04ef10a0664e94878aa2d0f1720c2f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https://label-images-1389474327.cos.ap-guangzhou.myqcloud.com/data/mp3d_layout/img_v/wc2JMjhGNzB_ec04ef10a0664e94878aa2d0f1720c2f.jpg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-0.84877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2.6-&gt;1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0.034462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https://label-images-1389474327.cos.ap-guangzhou.myqcloud.com/data/mp3d_layout/img_v/7y3sRwLe3Va_ad77d6eeca5b492b8fe3317177f4f03f.jpg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-0.7158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2.33333-&gt;1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0.14145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yqstnuAEVhm_b26ae45c6c12443cbcfc3997f2e63347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https://label-images-1389474327.cos.ap-guangzhou.myqcloud.com/data/mp3d_layout/img_v/yqstnuAEVhm_b26ae45c6c12443cbcfc3997f2e63347.jpg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-0.64082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0.13577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https://label-images-1389474327.cos.ap-guangzhou.myqcloud.com/data/mp3d_layout/img_v/B6ByNegPMKs_5b5bd1eac4e6462d8c6677b90a4cf9a9.jpg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-0.44987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1.8-&gt;1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0.24158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uNb9QFRL6hY_ce88ee8b7ee84fca92c13ab16599d90e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https://label-images-1389474327.cos.ap-guangzhou.myqcloud.com/data/mp3d_layout/img_v/uNb9QFRL6hY_ce88ee8b7ee84fca92c13ab16599d90e.jpg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-0.40807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2.8-&gt;2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near_zero_or_not_computable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q9vSo1VnCiC_a424533651804a38a55b1252daccc81e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https://label-images-1389474327.cos.ap-guangzhou.myqcloud.com/data/mp3d_layout/img_v/q9vSo1VnCiC_a424533651804a38a55b1252daccc81e.jpg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-0.38191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1.6-&gt;1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0.023658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UwV83HsGsw3_0f1385fc03994285ad8253b49516d77b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https://label-images-1389474327.cos.ap-guangzhou.myqcloud.com/data/mp3d_layout/img_v/UwV83HsGsw3_0f1385fc03994285ad8253b49516d77b.jpg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-0.34657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4-&gt;3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near_zero_or_not_computable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https://label-images-1389474327.cos.ap-guangzhou.myqcloud.com/data/mp3d_layout/img_v/X7HyMhZNoso_b6f452209a62499795e5bd137214a7f9.jpg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-0.28643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2.6-&gt;2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0.027509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-0.058366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1.95238-&gt;2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0.023146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https://label-images-1389474327.cos.ap-guangzhou.myqcloud.com/data/mp3d_layout/img_v/uNb9QFRL6hY_a7ab19b1a9f044f0905592de1414e8b3.jpg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0.030081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https://label-images-1389474327.cos.ap-guangzhou.myqcloud.com/data/mp3d_layout/img_v/uNb9QFRL6hY_cdca0a1a2fc343bb94bacdc3045b2d8d.jpg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0.066257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https://label-images-1389474327.cos.ap-guangzhou.myqcloud.com/data/mp3d_layout/img_v/Z6MFQCViBuw_22fff6c74efb476592569c18718feb41.jpg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0.012918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Z6MFQCViBuw_2008e72476f84104858e908beeac0193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https://label-images-1389474327.cos.ap-guangzhou.myqcloud.com/data/mp3d_layout/img_v/Z6MFQCViBuw_2008e72476f84104858e908beeac0193.jpg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1-&gt;1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0.060938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https://label-images-1389474327.cos.ap-guangzhou.myqcloud.com/data/mp3d_layout/img_v/UwV83HsGsw3_a3630444bbd94cd6ac4edbe2dc1221de.jpg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0.069315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2.8-&gt;3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0.010318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uNb9QFRL6hY_748279b5d6e740c4b2cba9fc78d6fc62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https://label-images-1389474327.cos.ap-guangzhou.myqcloud.com/data/mp3d_layout/img_v/uNb9QFRL6hY_748279b5d6e740c4b2cba9fc78d6fc62.jpg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0.11247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1.8-&gt;2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0.062859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https://label-images-1389474327.cos.ap-guangzhou.myqcloud.com/data/mp3d_layout/img_v/B6ByNegPMKs_c946db5792df4f90bea20f06a0030c37.jpg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0.12496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1.77778-&gt;2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0.13938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7y3sRwLe3Va_b47475370e824b9e923a4a96bc98e1e3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https://label-images-1389474327.cos.ap-guangzhou.myqcloud.com/data/mp3d_layout/img_v/7y3sRwLe3Va_b47475370e824b9e923a4a96bc98e1e3.jpg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0.19095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2.6-&gt;3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0.066247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https://label-images-1389474327.cos.ap-guangzhou.myqcloud.com/data/mp3d_layout/img_v/uNb9QFRL6hY_85e7a14905bd44648061e3eb7f79cf13.jpg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0.5004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0.044434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https://label-images-1389474327.cos.ap-guangzhou.myqcloud.com/data/mp3d_layout/img_v/yqstnuAEVhm_08e2145b15fc4d2497c084af41dc7089.jpg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0.5004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0.13197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https://label-images-1389474327.cos.ap-guangzhou.myqcloud.com/data/mp3d_layout/img_v/wc2JMjhGNzB_c7c84bf01a834489ad11d8450a7dc2bc.jpg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0.0216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uNb9QFRL6hY_6c4fa6dfddc1499db228854454bfc61d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https://label-images-1389474327.cos.ap-guangzhou.myqcloud.com/data/mp3d_layout/img_v/uNb9QFRL6hY_6c4fa6dfddc1499db228854454bfc61d.jpg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near_zero_or_not_computable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q9vSo1VnCiC_9ba6cd412cb04c5c9beb15ef9e6d22c5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https://label-images-1389474327.cos.ap-guangzhou.myqcloud.com/data/mp3d_layout/img_v/q9vSo1VnCiC_9ba6cd412cb04c5c9beb15ef9e6d22c5.jpg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0.0067692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near_zero_or_not_computable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https://label-images-1389474327.cos.ap-guangzhou.myqcloud.com/data/mp3d_layout/img_v/B6ByNegPMKs_7018ca302c584d0d85024187f3568460.jpg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1-&gt;2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-0.0026627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near_zero_or_not_computable</w:t>
            </w:r>
          </w:p>
        </w:tc>
      </w:tr>
      <w:tr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q9vSo1VnCiC_1cd414875b9b4311bc6a179d91e6270d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https://label-images-1389474327.cos.ap-guangzhou.myqcloud.com/data/mp3d_layout/img_v/q9vSo1VnCiC_1cd414875b9b4311bc6a179d91e6270d.jpg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1.3863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1-&gt;4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-0.073669</w:t>
            </w:r>
          </w:p>
        </w:tc>
        <w:tc>
          <w:tcPr>
            <w:tcW w:type="dxa" w:w="1506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</w:tr>
    </w:tbl>
    <w:p>
      <w:r>
        <w:t>记录数：25；本表显示：25。</w:t>
      </w:r>
    </w:p>
    <w:p>
      <w:pPr>
        <w:pStyle w:val="Heading2"/>
      </w:pPr>
      <w:r>
        <w:t>Proposal 任务级审计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image_reference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delta_shannon_entropy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edit_rate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edit_rmse_median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positive_metric_change_count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negative_metric_change_count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proposal_response_pattern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anchor_evidence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structure_discovery_evidence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forced_fit_tradeoff_evidence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-1.2477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2.6655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convergence_with_mixed_revision_evidence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wc2JMjhGNzB_ec04ef10a0664e94878aa2d0f1720c2f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https://label-images-1389474327.cos.ap-guangzhou.myqcloud.com/data/mp3d_layout/img_v/wc2JMjhGNzB_ec04ef10a0664e94878aa2d0f1720c2f.jpg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-0.84877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convergence_with_high_proposal_retention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consistent_with_passive_anchor_retention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https://label-images-1389474327.cos.ap-guangzhou.myqcloud.com/data/mp3d_layout/img_v/7y3sRwLe3Va_ad77d6eeca5b492b8fe3317177f4f03f.jpg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-0.7158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convergence_with_high_proposal_retention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consistent_with_passive_anchor_retention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yqstnuAEVhm_b26ae45c6c12443cbcfc3997f2e63347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https://label-images-1389474327.cos.ap-guangzhou.myqcloud.com/data/mp3d_layout/img_v/yqstnuAEVhm_b26ae45c6c12443cbcfc3997f2e63347.jpg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-0.64082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convergence_with_high_proposal_retention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consistent_with_passive_anchor_retention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https://label-images-1389474327.cos.ap-guangzhou.myqcloud.com/data/mp3d_layout/img_v/B6ByNegPMKs_5b5bd1eac4e6462d8c6677b90a4cf9a9.jpg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-0.44987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0.49042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convergence_after_small_shared_adjustments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uNb9QFRL6hY_ce88ee8b7ee84fca92c13ab16599d90e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https://label-images-1389474327.cos.ap-guangzhou.myqcloud.com/data/mp3d_layout/img_v/uNb9QFRL6hY_ce88ee8b7ee84fca92c13ab16599d90e.jpg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-0.40807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convergence_with_mixed_revision_evidence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q9vSo1VnCiC_a424533651804a38a55b1252daccc81e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https://label-images-1389474327.cos.ap-guangzhou.myqcloud.com/data/mp3d_layout/img_v/q9vSo1VnCiC_a424533651804a38a55b1252daccc81e.jpg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-0.38191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29.12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convergence_despite_substantial_revisions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UwV83HsGsw3_0f1385fc03994285ad8253b49516d77b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https://label-images-1389474327.cos.ap-guangzhou.myqcloud.com/data/mp3d_layout/img_v/UwV83HsGsw3_0f1385fc03994285ad8253b49516d77b.jpg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-0.34657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convergence_with_mixed_revision_evidence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https://label-images-1389474327.cos.ap-guangzhou.myqcloud.com/data/mp3d_layout/img_v/X7HyMhZNoso_b6f452209a62499795e5bd137214a7f9.jpg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-0.28643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1.4122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convergence_after_small_shared_adjustments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-0.058366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0.9588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convergence_after_small_shared_adjustments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consistent_with_anchor_plus_shared_adjustment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possible_metric_or_representation_tradeoff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https://label-images-1389474327.cos.ap-guangzhou.myqcloud.com/data/mp3d_layout/img_v/uNb9QFRL6hY_a7ab19b1a9f044f0905592de1414e8b3.jpg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27.329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https://label-images-1389474327.cos.ap-guangzhou.myqcloud.com/data/mp3d_layout/img_v/uNb9QFRL6hY_cdca0a1a2fc343bb94bacdc3045b2d8d.jpg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2.5064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https://label-images-1389474327.cos.ap-guangzhou.myqcloud.com/data/mp3d_layout/img_v/Z6MFQCViBuw_22fff6c74efb476592569c18718feb41.jpg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Z6MFQCViBuw_2008e72476f84104858e908beeac0193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https://label-images-1389474327.cos.ap-guangzhou.myqcloud.com/data/mp3d_layout/img_v/Z6MFQCViBuw_2008e72476f84104858e908beeac0193.jpg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no_entropy_change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https://label-images-1389474327.cos.ap-guangzhou.myqcloud.com/data/mp3d_layout/img_v/UwV83HsGsw3_a3630444bbd94cd6ac4edbe2dc1221de.jpg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0.069315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5.1982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uNb9QFRL6hY_748279b5d6e740c4b2cba9fc78d6fc62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https://label-images-1389474327.cos.ap-guangzhou.myqcloud.com/data/mp3d_layout/img_v/uNb9QFRL6hY_748279b5d6e740c4b2cba9fc78d6fc62.jpg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0.11247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semi_expansion_with_limited_or_mixed_revisions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https://label-images-1389474327.cos.ap-guangzhou.myqcloud.com/data/mp3d_layout/img_v/B6ByNegPMKs_c946db5792df4f90bea20f06a0030c37.jpg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0.12496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7y3sRwLe3Va_b47475370e824b9e923a4a96bc98e1e3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https://label-images-1389474327.cos.ap-guangzhou.myqcloud.com/data/mp3d_layout/img_v/7y3sRwLe3Va_b47475370e824b9e923a4a96bc98e1e3.jpg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0.19095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2.3832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https://label-images-1389474327.cos.ap-guangzhou.myqcloud.com/data/mp3d_layout/img_v/uNb9QFRL6hY_85e7a14905bd44648061e3eb7f79cf13.jpg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0.5004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5.3985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https://label-images-1389474327.cos.ap-guangzhou.myqcloud.com/data/mp3d_layout/img_v/yqstnuAEVhm_08e2145b15fc4d2497c084af41dc7089.jpg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0.5004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0.82975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https://label-images-1389474327.cos.ap-guangzhou.myqcloud.com/data/mp3d_layout/img_v/wc2JMjhGNzB_c7c84bf01a834489ad11d8450a7dc2bc.jpg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uNb9QFRL6hY_6c4fa6dfddc1499db228854454bfc61d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https://label-images-1389474327.cos.ap-guangzhou.myqcloud.com/data/mp3d_layout/img_v/uNb9QFRL6hY_6c4fa6dfddc1499db228854454bfc61d.jpg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1.9928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q9vSo1VnCiC_9ba6cd412cb04c5c9beb15ef9e6d22c5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https://label-images-1389474327.cos.ap-guangzhou.myqcloud.com/data/mp3d_layout/img_v/q9vSo1VnCiC_9ba6cd412cb04c5c9beb15ef9e6d22c5.jpg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https://label-images-1389474327.cos.ap-guangzhou.myqcloud.com/data/mp3d_layout/img_v/B6ByNegPMKs_7018ca302c584d0d85024187f3568460.jpg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0.56234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12.155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q9vSo1VnCiC_1cd414875b9b4311bc6a179d91e6270d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https://label-images-1389474327.cos.ap-guangzhou.myqcloud.com/data/mp3d_layout/img_v/q9vSo1VnCiC_1cd414875b9b4311bc6a179d91e6270d.jpg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1.3863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proposal_followed_by_divergent_revisions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not_clear_or_counterevidence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not_supported_by_available_GT_metric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not_identified</w:t>
            </w:r>
          </w:p>
        </w:tc>
      </w:tr>
    </w:tbl>
    <w:p>
      <w:r>
        <w:t>记录数：25；本表显示：25。</w:t>
      </w:r>
    </w:p>
    <w:p>
      <w:pPr>
        <w:pStyle w:val="Heading2"/>
      </w:pPr>
      <w:r>
        <w:t>标签—行为完整实例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image_reference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worker_id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tag_codes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case_codes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edited_bool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edit_magnitude_px_equivalent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topology_changed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iou_to_gt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cluster_rank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metric_change_class</w:t>
            </w:r>
          </w:p>
        </w:tc>
        <w:tc>
          <w:tcPr>
            <w:tcW w:type="dxa" w:w="81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uncertainty_interpretation_zh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https://label-images-1389474327.cos.ap-guangzhou.myqcloud.com/data/mp3d_layout/img_v/B6ByNegPMKs_c946db5792df4f90bea20f06a0030c37.jpg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acceptable;in_scope;occlusion;reflection_transparency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acceptable_proposal_but_final_nonlargest_mode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https://label-images-1389474327.cos.ap-guangzhou.myqcloud.com/data/mp3d_layout/img_v/wc2JMjhGNzB_c7c84bf01a834489ad11d8450a7dc2bc.jpg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acceptable_proposal_but_final_nonlargest_mode;trivial_tag_but_final_nonlargest_mode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主观难度判断与几何准确性/共识结构不一致；简单标签不能替代质量检验。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acceptable;oos_open_or_ambiguous_boundary;trivial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acceptable;in_scope;low_image_quality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https://label-images-1389474327.cos.ap-guangzhou.myqcloud.com/data/mp3d_layout/img_v/B6ByNegPMKs_5b5bd1eac4e6462d8c6677b90a4cf9a9.jpg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0.98084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0.99921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UwV83HsGsw3_0f1385fc03994285ad8253b49516d77b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https://label-images-1389474327.cos.ap-guangzhou.myqcloud.com/data/mp3d_layout/img_v/UwV83HsGsw3_0f1385fc03994285ad8253b49516d77b.jpg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acceptable;occlusion;oos_geometry;reflection_transparency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metric_not_computable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0.60262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2.5088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0.65512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Z6MFQCViBuw_2008e72476f84104858e908beeac0193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https://label-images-1389474327.cos.ap-guangzhou.myqcloud.com/data/mp3d_layout/img_v/Z6MFQCViBuw_2008e72476f84104858e908beeac0193.jpg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1.3516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0.99831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3.671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0.52139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1.518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2.4951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3.4824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https://label-images-1389474327.cos.ap-guangzhou.myqcloud.com/data/mp3d_layout/img_v/e9zR4mvMWw7_ac03b99e3f3642be80b4d24fde0af03a.jpg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acceptable;occlusion;oos_open_or_ambiguous_boundary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q9vSo1VnCiC_a412536ff52747d3b078f66e764cf103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https://label-images-1389474327.cos.ap-guangzhou.myqcloud.com/data/mp3d_layout/img_v/q9vSo1VnCiC_a412536ff52747d3b078f66e764cf103.jpg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q9vSo1VnCiC_a412536ff52747d3b078f66e764cf103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https://label-images-1389474327.cos.ap-guangzhou.myqcloud.com/data/mp3d_layout/img_v/q9vSo1VnCiC_a412536ff52747d3b078f66e764cf103.jpg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acceptable;occlusion;oos_geometry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q9vSo1VnCiC_a412536ff52747d3b078f66e764cf103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https://label-images-1389474327.cos.ap-guangzhou.myqcloud.com/data/mp3d_layout/img_v/q9vSo1VnCiC_a412536ff52747d3b078f66e764cf103.jpg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q9vSo1VnCiC_a424533651804a38a55b1252daccc81e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https://label-images-1389474327.cos.ap-guangzhou.myqcloud.com/data/mp3d_layout/img_v/q9vSo1VnCiC_a424533651804a38a55b1252daccc81e.jpg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0.94261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metric_not_computable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acceptable;occlusion;oos_open_or_ambiguous_boundary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https://label-images-1389474327.cos.ap-guangzhou.myqcloud.com/data/mp3d_layout/img_v/uNb9QFRL6hY_a7ab19b1a9f044f0905592de1414e8b3.jpg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acceptable;oos_open_or_ambiguous_boundary;trivial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2.2944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0.99445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uNb9QFRL6hY_aed830f085ee4ad88ef6bed7f66f1359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https://label-images-1389474327.cos.ap-guangzhou.myqcloud.com/data/mp3d_layout/img_v/uNb9QFRL6hY_aed830f085ee4ad88ef6bed7f66f1359.jpg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uNb9QFRL6hY_aed830f085ee4ad88ef6bed7f66f1359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https://label-images-1389474327.cos.ap-guangzhou.myqcloud.com/data/mp3d_layout/img_v/uNb9QFRL6hY_aed830f085ee4ad88ef6bed7f66f1359.jpg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uNb9QFRL6hY_aed830f085ee4ad88ef6bed7f66f1359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https://label-images-1389474327.cos.ap-guangzhou.myqcloud.com/data/mp3d_layout/img_v/uNb9QFRL6hY_aed830f085ee4ad88ef6bed7f66f1359.jpg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uNb9QFRL6hY_ce88ee8b7ee84fca92c13ab16599d90e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https://label-images-1389474327.cos.ap-guangzhou.myqcloud.com/data/mp3d_layout/img_v/uNb9QFRL6hY_ce88ee8b7ee84fca92c13ab16599d90e.jpg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metric_not_computable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2.6523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2.9715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3.8206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3.0597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1.9018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wc2JMjhGNzB_cae8fb3d40314ecea16654062030571b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https://label-images-1389474327.cos.ap-guangzhou.myqcloud.com/data/mp3d_layout/img_v/wc2JMjhGNzB_cae8fb3d40314ecea16654062030571b.jpg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wc2JMjhGNzB_cae8fb3d40314ecea16654062030571b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https://label-images-1389474327.cos.ap-guangzhou.myqcloud.com/data/mp3d_layout/img_v/wc2JMjhGNzB_cae8fb3d40314ecea16654062030571b.jpg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wc2JMjhGNzB_cae8fb3d40314ecea16654062030571b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https://label-images-1389474327.cos.ap-guangzhou.myqcloud.com/data/mp3d_layout/img_v/wc2JMjhGNzB_cae8fb3d40314ecea16654062030571b.jpg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wc2JMjhGNzB_cae8fb3d40314ecea16654062030571b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https://label-images-1389474327.cos.ap-guangzhou.myqcloud.com/data/mp3d_layout/img_v/wc2JMjhGNzB_cae8fb3d40314ecea16654062030571b.jpg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wc2JMjhGNzB_cae8fb3d40314ecea16654062030571b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https://label-images-1389474327.cos.ap-guangzhou.myqcloud.com/data/mp3d_layout/img_v/wc2JMjhGNzB_cae8fb3d40314ecea16654062030571b.jpg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wc2JMjhGNzB_cae8fb3d40314ecea16654062030571b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https://label-images-1389474327.cos.ap-guangzhou.myqcloud.com/data/mp3d_layout/img_v/wc2JMjhGNzB_cae8fb3d40314ecea16654062030571b.jpg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https://label-images-1389474327.cos.ap-guangzhou.myqcloud.com/data/mp3d_layout/img_v/yqstnuAEVhm_08e2145b15fc4d2497c084af41dc7089.jpg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acceptable;occlusion;oos_insufficient_evidence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1.6595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0.99461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https://label-images-1389474327.cos.ap-guangzhou.myqcloud.com/data/mp3d_layout/img_v/X7HyMhZNoso_b6f452209a62499795e5bd137214a7f9.jpg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acceptable_proposal_with_any_corner_edit;acceptable_proposal_but_final_nonlargest_mode;trivial_tag_but_final_nonlargest_mode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1.4122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0.99302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5.5491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14.952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15.221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14.643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15.462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7.3956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4.1544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4.7155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7.9683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https://label-images-1389474327.cos.ap-guangzhou.myqcloud.com/data/mp3d_layout/img_v/B6ByNegPMKs_7018ca302c584d0d85024187f3568460.jpg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12.155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0.95716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acceptable;in_scope;low_image_quality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10.637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acceptable;in_scope;low_image_quality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5.6611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https://label-images-1389474327.cos.ap-guangzhou.myqcloud.com/data/mp3d_layout/img_v/Z6MFQCViBuw_22fff6c74efb476592569c18718feb41.jpg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9.1698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0.92288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14.574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acceptable;occlusion;oos_open_or_ambiguous_boundary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4.5759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4.8713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6.9527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10.25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https://label-images-1389474327.cos.ap-guangzhou.myqcloud.com/data/mp3d_layout/img_v/uNb9QFRL6hY_cdca0a1a2fc343bb94bacdc3045b2d8d.jpg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5.0127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0.94342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5.3469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0.94456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wc2JMjhGNzB_ec04ef10a0664e94878aa2d0f1720c2f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https://label-images-1389474327.cos.ap-guangzhou.myqcloud.com/data/mp3d_layout/img_v/wc2JMjhGNzB_ec04ef10a0664e94878aa2d0f1720c2f.jpg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19.128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0.92559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https://label-images-1389474327.cos.ap-guangzhou.myqcloud.com/data/mp3d_layout/img_v/uNb9QFRL6hY_85e7a14905bd44648061e3eb7f79cf13.jpg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acceptable_proposal_with_any_corner_edit;acceptable_proposal_with_material_or_topology_edit;acceptable_proposal_with_negative_metric_change;acceptable_proposal_but_final_nonlargest_mode;trivial_tag_but_final_nonlargest_mode;trivial_tag_but_material_edit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5.3985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0.98471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https://label-images-1389474327.cos.ap-guangzhou.myqcloud.com/data/mp3d_layout/img_v/B6ByNegPMKs_5b5bd1eac4e6462d8c6677b90a4cf9a9.jpg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acceptable;low_image_quality;low_texture;occlusion;oos_geometry;reflection_transparency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acceptable_proposal_with_any_corner_edit;acceptable_proposal_with_material_or_topology_edit;acceptable_proposal_with_negative_metric_change;acceptable_proposal_but_low_GT_alignment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12.008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0.74804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7.6078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6.6067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12.764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5.4648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47.123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39.058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https://label-images-1389474327.cos.ap-guangzhou.myqcloud.com/data/mp3d_layout/img_v/Z6MFQCViBuw_22fff6c74efb476592569c18718feb41.jpg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8.4133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0.9236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16.249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15.755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7.1991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7.1776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10.134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8.0313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16.538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35.056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9.2215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7.7363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8.5554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10.267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9.5796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5.331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0.95176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24.928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4.8296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4.5958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4.494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4.7863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4.4118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yqstnuAEVhm_b26ae45c6c12443cbcfc3997f2e63347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https://label-images-1389474327.cos.ap-guangzhou.myqcloud.com/data/mp3d_layout/img_v/yqstnuAEVhm_b26ae45c6c12443cbcfc3997f2e63347.jpg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acceptable_proposal_with_any_corner_edit;acceptable_proposal_with_material_or_topology_edit;acceptable_proposal_with_negative_metric_change;trivial_tag_but_material_edit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11.124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0.92925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acceptable_proposal_with_any_corner_edit;acceptable_proposal_with_material_or_topology_edit;trivial_tag_but_long_active_time;trivial_tag_but_material_edit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9.1818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4.5274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5.1169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uNb9QFRL6hY_6c4fa6dfddc1499db228854454bfc61d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https://label-images-1389474327.cos.ap-guangzhou.myqcloud.com/data/mp3d_layout/img_v/uNb9QFRL6hY_6c4fa6dfddc1499db228854454bfc61d.jpg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16.221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metric_not_computable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10.923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6.2662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4.2426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4.3479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6.6362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acceptable;oos_geometry;trivial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4.4951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7.7904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5.5601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acceptable;oos_open_or_ambiguous_boundary;trivial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6.4636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5.1309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4.919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acceptable_proposal_with_any_corner_edit;acceptable_proposal_with_material_or_topology_edit;trivial_tag_but_material_edit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11.919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metric_not_computable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acceptable;oos_geometry;trivial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acceptable;in_scope;occlusion;reflection_transparency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acceptable;in_scope;reflection_transparency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3.5739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https://label-images-1389474327.cos.ap-guangzhou.myqcloud.com/data/mp3d_layout/img_v/UwV83HsGsw3_a3630444bbd94cd6ac4edbe2dc1221de.jpg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0.82036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https://label-images-1389474327.cos.ap-guangzhou.myqcloud.com/data/mp3d_layout/img_v/UwV83HsGsw3_a3630444bbd94cd6ac4edbe2dc1221de.jpg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0.84224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2.903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3.5997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https://label-images-1389474327.cos.ap-guangzhou.myqcloud.com/data/mp3d_layout/img_v/e9zR4mvMWw7_ac03b99e3f3642be80b4d24fde0af03a.jpg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https://label-images-1389474327.cos.ap-guangzhou.myqcloud.com/data/mp3d_layout/img_v/e9zR4mvMWw7_ac03b99e3f3642be80b4d24fde0af03a.jpg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https://label-images-1389474327.cos.ap-guangzhou.myqcloud.com/data/mp3d_layout/img_v/e9zR4mvMWw7_ac03b99e3f3642be80b4d24fde0af03a.jpg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https://label-images-1389474327.cos.ap-guangzhou.myqcloud.com/data/mp3d_layout/img_v/e9zR4mvMWw7_ac03b99e3f3642be80b4d24fde0af03a.jpg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https://label-images-1389474327.cos.ap-guangzhou.myqcloud.com/data/mp3d_layout/img_v/e9zR4mvMWw7_ac03b99e3f3642be80b4d24fde0af03a.jpg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q9vSo1VnCiC_a412536ff52747d3b078f66e764cf103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https://label-images-1389474327.cos.ap-guangzhou.myqcloud.com/data/mp3d_layout/img_v/q9vSo1VnCiC_a412536ff52747d3b078f66e764cf103.jpg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q9vSo1VnCiC_a412536ff52747d3b078f66e764cf103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https://label-images-1389474327.cos.ap-guangzhou.myqcloud.com/data/mp3d_layout/img_v/q9vSo1VnCiC_a412536ff52747d3b078f66e764cf103.jpg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q9vSo1VnCiC_a412536ff52747d3b078f66e764cf103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https://label-images-1389474327.cos.ap-guangzhou.myqcloud.com/data/mp3d_layout/img_v/q9vSo1VnCiC_a412536ff52747d3b078f66e764cf103.jpg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https://label-images-1389474327.cos.ap-guangzhou.myqcloud.com/data/mp3d_layout/img_v/uNb9QFRL6hY_85e7a14905bd44648061e3eb7f79cf13.jpg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acceptable;in_scope;occlusion;seam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0.93011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uNb9QFRL6hY_aed830f085ee4ad88ef6bed7f66f1359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https://label-images-1389474327.cos.ap-guangzhou.myqcloud.com/data/mp3d_layout/img_v/uNb9QFRL6hY_aed830f085ee4ad88ef6bed7f66f1359.jpg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uNb9QFRL6hY_aed830f085ee4ad88ef6bed7f66f1359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https://label-images-1389474327.cos.ap-guangzhou.myqcloud.com/data/mp3d_layout/img_v/uNb9QFRL6hY_aed830f085ee4ad88ef6bed7f66f1359.jpg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uNb9QFRL6hY_aed830f085ee4ad88ef6bed7f66f1359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https://label-images-1389474327.cos.ap-guangzhou.myqcloud.com/data/mp3d_layout/img_v/uNb9QFRL6hY_aed830f085ee4ad88ef6bed7f66f1359.jpg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3.6472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3.1048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https://label-images-1389474327.cos.ap-guangzhou.myqcloud.com/data/mp3d_layout/img_v/wc2JMjhGNzB_c7c84bf01a834489ad11d8450a7dc2bc.jpg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0.89028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q9vSo1VnCiC_1cd414875b9b4311bc6a179d91e6270d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https://label-images-1389474327.cos.ap-guangzhou.myqcloud.com/data/mp3d_layout/img_v/q9vSo1VnCiC_1cd414875b9b4311bc6a179d91e6270d.jpg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acceptable_proposal_with_any_corner_edit;acceptable_proposal_with_negative_metric_change;acceptable_proposal_but_final_nonlargest_mode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0.94078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https://label-images-1389474327.cos.ap-guangzhou.myqcloud.com/data/mp3d_layout/img_v/yqstnuAEVhm_08e2145b15fc4d2497c084af41dc7089.jpg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acceptable_proposal_with_any_corner_edit;acceptable_proposal_with_negative_metric_change;acceptable_proposal_but_final_nonlargest_mode;acceptable_proposal_but_low_GT_alignment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0.83583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https://label-images-1389474327.cos.ap-guangzhou.myqcloud.com/data/mp3d_layout/img_v/B6ByNegPMKs_7018ca302c584d0d85024187f3568460.jpg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acceptable_proposal_with_any_corner_edit;acceptable_proposal_with_negative_metric_change;acceptable_proposal_but_final_nonlargest_mode;trivial_tag_but_final_nonlargest_mode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0.92551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uNb9QFRL6hY_748279b5d6e740c4b2cba9fc78d6fc62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https://label-images-1389474327.cos.ap-guangzhou.myqcloud.com/data/mp3d_layout/img_v/uNb9QFRL6hY_748279b5d6e740c4b2cba9fc78d6fc62.jpg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acceptable_proposal_with_any_corner_edit;acceptable_proposal_with_negative_metric_change;acceptable_proposal_but_final_nonlargest_mode;trivial_tag_but_final_nonlargest_mode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0.95284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https://label-images-1389474327.cos.ap-guangzhou.myqcloud.com/data/mp3d_layout/img_v/uNb9QFRL6hY_cdca0a1a2fc343bb94bacdc3045b2d8d.jpg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acceptable_proposal_with_any_corner_edit;acceptable_proposal_with_negative_metric_change;acceptable_proposal_but_final_nonlargest_mode;trivial_tag_but_final_nonlargest_mode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0.88781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acceptable_proposal_with_any_corner_edit;acceptable_proposal_with_negative_metric_change;acceptable_proposal_but_final_nonlargest_mode;trivial_tag_but_final_nonlargest_mode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0.9731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标签与几何行为不完全一致；较大坐标/拓扑变化或模式偏离构成残余标注不确定性的证据。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acceptable_proposal_with_any_corner_edit;acceptable_proposal_with_negative_metric_change;trivial_tag_but_long_active_time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3.921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acceptable_proposal_with_any_corner_edit;trivial_tag_but_long_active_time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1.9018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可接受标签后的小幅同模式调整，更符合局部精度修正；单独不足以说明强不确定性。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corner_issue;in_scope;overextension;trivial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low_texture;occlusion;oos_open_or_ambiguous_boundary;topology_issue;trivial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https://label-images-1389474327.cos.ap-guangzhou.myqcloud.com/data/mp3d_layout/img_v/7y3sRwLe3Va_ad77d6eeca5b492b8fe3317177f4f03f.jpg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corner_issue;in_scope;topology_issue;trivial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https://label-images-1389474327.cos.ap-guangzhou.myqcloud.com/data/mp3d_layout/img_v/7y3sRwLe3Va_ad77d6eeca5b492b8fe3317177f4f03f.jpg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in_scope;occlusion;topology_issue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corner_issue;in_scope;reflection_transparency;topology_issue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corner_issue;oos_open_or_ambiguous_boundary;seam;topology_issue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oos_insufficient_evidence;reflection_transparency;topology_issue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corner_issue;in_scope;occlusion;reflection_transparency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acceptable;occlusion;oos_geometry;trivial;underextension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low_texture;oos_open_or_ambiguous_boundary;topology_issue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corner_issue;in_scope;reflection_transparency;seam;topology_issue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in_scope;overextension;topology_issue;trivial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corner_issue;occlusion;oos_split_or_multi_level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occlusion;oos_geometry;overextension;topology_issue;underextension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https://label-images-1389474327.cos.ap-guangzhou.myqcloud.com/data/mp3d_layout/img_v/e9zR4mvMWw7_ac03b99e3f3642be80b4d24fde0af03a.jpg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https://label-images-1389474327.cos.ap-guangzhou.myqcloud.com/data/mp3d_layout/img_v/e9zR4mvMWw7_ac03b99e3f3642be80b4d24fde0af03a.jpg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oos_open_or_ambiguous_boundary;other_issue;reflection_transparency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corner_issue;in_scope;occlusion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in_scope;seam;topology_issue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q9vSo1VnCiC_a412536ff52747d3b078f66e764cf103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https://label-images-1389474327.cos.ap-guangzhou.myqcloud.com/data/mp3d_layout/img_v/q9vSo1VnCiC_a412536ff52747d3b078f66e764cf103.jpg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in_scope;overextension;trivial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in_scope;overextension;trivial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in_scope;overextension;trivial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oos_open_or_ambiguous_boundary;other_issue;seam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uNb9QFRL6hY_aed830f085ee4ad88ef6bed7f66f1359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https://label-images-1389474327.cos.ap-guangzhou.myqcloud.com/data/mp3d_layout/img_v/uNb9QFRL6hY_aed830f085ee4ad88ef6bed7f66f1359.jpg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corner_issue;in_scope;occlusion;topology_issue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https://label-images-1389474327.cos.ap-guangzhou.myqcloud.com/data/mp3d_layout/img_v/uNb9QFRL6hY_cdca0a1a2fc343bb94bacdc3045b2d8d.jpg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in_scope;overextension;topology_issue;trivial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in_scope;occlusion;overextension;topology_issue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low_image_quality;low_texture;oos_open_or_ambiguous_boundary;overextension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in_scope;occlusion;topology_issue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wc2JMjhGNzB_cae8fb3d40314ecea16654062030571b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https://label-images-1389474327.cos.ap-guangzhou.myqcloud.com/data/mp3d_layout/img_v/wc2JMjhGNzB_cae8fb3d40314ecea16654062030571b.jpg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in_scope;overextension;trivial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wc2JMjhGNzB_cae8fb3d40314ecea16654062030571b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https://label-images-1389474327.cos.ap-guangzhou.myqcloud.com/data/mp3d_layout/img_v/wc2JMjhGNzB_cae8fb3d40314ecea16654062030571b.jpg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in_scope;overextension;trivial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wc2JMjhGNzB_cae8fb3d40314ecea16654062030571b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https://label-images-1389474327.cos.ap-guangzhou.myqcloud.com/data/mp3d_layout/img_v/wc2JMjhGNzB_cae8fb3d40314ecea16654062030571b.jpg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in_scope;topology_issue;trivial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https://label-images-1389474327.cos.ap-guangzhou.myqcloud.com/data/mp3d_layout/img_v/yqstnuAEVhm_08e2145b15fc4d2497c084af41dc7089.jpg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https://label-images-1389474327.cos.ap-guangzhou.myqcloud.com/data/mp3d_layout/img_v/yqstnuAEVhm_08e2145b15fc4d2497c084af41dc7089.jpg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in_scope;occlusion;topology_issue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yqstnuAEVhm_b26ae45c6c12443cbcfc3997f2e63347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https://label-images-1389474327.cos.ap-guangzhou.myqcloud.com/data/mp3d_layout/img_v/yqstnuAEVhm_b26ae45c6c12443cbcfc3997f2e63347.jpg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model_problem_tag_without_geometry_edit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工人识别了问题但未改变几何；问题可能不在角点、可能被界面限制，或标签与操作脱节。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oos_geometry;trivial;underextension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trivial_tag_but_long_active_time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trivial_tag_but_long_active_time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corner_issue;in_scope;overextension;trivial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trivial_tag_but_long_active_time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4.0021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5.2386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in_scope;overextension;trivial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4.4547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13.492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13.838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13.187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13.187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13.187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75.124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https://label-images-1389474327.cos.ap-guangzhou.myqcloud.com/data/mp3d_layout/img_v/e9zR4mvMWw7_ac03b99e3f3642be80b4d24fde0af03a.jpg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184.7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q9vSo1VnCiC_a412536ff52747d3b078f66e764cf103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https://label-images-1389474327.cos.ap-guangzhou.myqcloud.com/data/mp3d_layout/img_v/q9vSo1VnCiC_a412536ff52747d3b078f66e764cf103.jpg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163.32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https://label-images-1389474327.cos.ap-guangzhou.myqcloud.com/data/mp3d_layout/img_v/uNb9QFRL6hY_a7ab19b1a9f044f0905592de1414e8b3.jpg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in_scope;overextension;trivial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35.996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0.87904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https://label-images-1389474327.cos.ap-guangzhou.myqcloud.com/data/mp3d_layout/img_v/uNb9QFRL6hY_a7ab19b1a9f044f0905592de1414e8b3.jpg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29.68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0.88745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6.873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  <w:tr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corner_issue;in_scope;trivial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trivial_tag_but_material_edit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6.873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81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无预定义标签—行为不一致。</w:t>
            </w:r>
          </w:p>
        </w:tc>
      </w:tr>
    </w:tbl>
    <w:p>
      <w:r>
        <w:t>记录数：243；本表显示：243。</w:t>
      </w:r>
    </w:p>
    <w:p>
      <w:r>
        <w:br w:type="page"/>
      </w:r>
    </w:p>
    <w:p>
      <w:pPr>
        <w:pStyle w:val="Heading1"/>
      </w:pPr>
      <w:r>
        <w:t>Crowd、少数模式与 GT</w:t>
      </w:r>
    </w:p>
    <w:p>
      <w:pPr>
        <w:pStyle w:val="Heading2"/>
      </w:pPr>
      <w:r>
        <w:t>可观察几何差异分类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cause_code</w:t>
            </w:r>
          </w:p>
        </w:tc>
        <w:tc>
          <w:tcPr>
            <w:tcW w:type="dxa" w:w="210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task_condition_count</w:t>
            </w:r>
          </w:p>
        </w:tc>
        <w:tc>
          <w:tcPr>
            <w:tcW w:type="dxa" w:w="210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unique_task_count</w:t>
            </w:r>
          </w:p>
        </w:tc>
        <w:tc>
          <w:tcPr>
            <w:tcW w:type="dxa" w:w="210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manual_review_priority_count</w:t>
            </w:r>
          </w:p>
        </w:tc>
        <w:tc>
          <w:tcPr>
            <w:tcW w:type="dxa" w:w="210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median_GT_gap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98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79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49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54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58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52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panorama_seam_boundary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42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room_height_or_vertical_extent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42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floor_boundary_interpretation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0.040673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ceiling_boundary_interpretation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horizontal_wall_boundary_placement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mixed_or_not_identifiable_from_available_geometry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210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</w:tbl>
    <w:p>
      <w:r>
        <w:t>记录数：9；本表显示：9。</w:t>
      </w:r>
    </w:p>
    <w:p>
      <w:pPr>
        <w:pStyle w:val="Heading2"/>
      </w:pPr>
      <w:r>
        <w:t>全部 101 个 Crowd–GT task-condition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image_reference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crowd_gt_relationship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largest_cluster_support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second_cluster_support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best_cluster_rank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best_cluster_support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crowd_gt_gap_best_minus_largest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observable_geometric_difference_codes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n_pair_difference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top_boundary_difference_px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bottom_boundary_difference_px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wall_x_circular_rmse_px</w:t>
            </w:r>
          </w:p>
        </w:tc>
        <w:tc>
          <w:tcPr>
            <w:tcW w:type="dxa" w:w="703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manual_review_priority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wc2JMjhGNzB_4884da3227464ab5b82f631ff22205bd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https://label-images-1389474327.cos.ap-guangzhou.myqcloud.com/data/mp3d_layout/img_v/wc2JMjhGNzB_4884da3227464ab5b82f631ff22205bd.jpg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0.31197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77.101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83.224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q9vSo1VnCiC_dc873df7717c43888a1cff13713fe146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https://label-images-1389474327.cos.ap-guangzhou.myqcloud.com/data/mp3d_layout/img_v/q9vSo1VnCiC_dc873df7717c43888a1cff13713fe146.jpg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0.27349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10.492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11.362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wc2JMjhGNzB_b41b10699d614f24851b56a9a0e743c6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https://label-images-1389474327.cos.ap-guangzhou.myqcloud.com/data/mp3d_layout/img_v/wc2JMjhGNzB_b41b10699d614f24851b56a9a0e743c6.jpg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supported_multimodal_multiple_gt_aligned_clusters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0.26728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24.294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33.132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q9vSo1VnCiC_1cd414875b9b4311bc6a179d91e6270d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https://label-images-1389474327.cos.ap-guangzhou.myqcloud.com/data/mp3d_layout/img_v/q9vSo1VnCiC_1cd414875b9b4311bc6a179d91e6270d.jpg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0.22985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1.6536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4.9148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uNb9QFRL6hY_ca08ebfb2da647f68db41630637e400b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https://label-images-1389474327.cos.ap-guangzhou.myqcloud.com/data/mp3d_layout/img_v/uNb9QFRL6hY_ca08ebfb2da647f68db41630637e400b.jpg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0.18254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92.106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111.11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https://label-images-1389474327.cos.ap-guangzhou.myqcloud.com/data/mp3d_layout/img_v/7y3sRwLe3Va_ad77d6eeca5b492b8fe3317177f4f03f.jpg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0.15962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30.025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40.194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https://label-images-1389474327.cos.ap-guangzhou.myqcloud.com/data/mp3d_layout/img_v/UwV83HsGsw3_a3630444bbd94cd6ac4edbe2dc1221de.jpg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0.14343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8.7595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8.6097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https://label-images-1389474327.cos.ap-guangzhou.myqcloud.com/data/mp3d_layout/img_v/UwV83HsGsw3_a3630444bbd94cd6ac4edbe2dc1221de.jpg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0.12223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10.194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10.918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uNb9QFRL6hY_f7944295a76541b186e6a557ebdbba14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https://label-images-1389474327.cos.ap-guangzhou.myqcloud.com/data/mp3d_layout/img_v/uNb9QFRL6hY_f7944295a76541b186e6a557ebdbba14.jpg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0.12024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4.0157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6.5335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yqstnuAEVhm_9cb726b170554b9bacd039d4db246040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https://label-images-1389474327.cos.ap-guangzhou.myqcloud.com/data/mp3d_layout/img_v/yqstnuAEVhm_9cb726b170554b9bacd039d4db246040.jpg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0.11728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38.979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59.728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yqstnuAEVhm_30f3ce4575234a7ba5ff97797f059ae1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https://label-images-1389474327.cos.ap-guangzhou.myqcloud.com/data/mp3d_layout/img_v/yqstnuAEVhm_30f3ce4575234a7ba5ff97797f059ae1.jpg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0.11718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16.169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12.063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https://label-images-1389474327.cos.ap-guangzhou.myqcloud.com/data/mp3d_layout/img_v/B6ByNegPMKs_c946db5792df4f90bea20f06a0030c37.jpg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0.08748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4.2547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2.077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UwV83HsGsw3_f9641b59487a4b0ca0fe41a82edc0980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https://label-images-1389474327.cos.ap-guangzhou.myqcloud.com/data/mp3d_layout/img_v/UwV83HsGsw3_f9641b59487a4b0ca0fe41a82edc0980.jpg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0.085384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37.139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38.004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https://label-images-1389474327.cos.ap-guangzhou.myqcloud.com/data/mp3d_layout/img_v/wc2JMjhGNzB_c7c84bf01a834489ad11d8450a7dc2bc.jpg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0.077459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5.6574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15.193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uNb9QFRL6hY_8b6f1b0b025848b482e747ab6a027b97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https://label-images-1389474327.cos.ap-guangzhou.myqcloud.com/data/mp3d_layout/img_v/uNb9QFRL6hY_8b6f1b0b025848b482e747ab6a027b97.jpg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0.069616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3.2211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1.2507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https://label-images-1389474327.cos.ap-guangzhou.myqcloud.com/data/mp3d_layout/img_v/X7HyMhZNoso_b6f452209a62499795e5bd137214a7f9.jpg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0.060115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4.5593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7.9745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uNb9QFRL6hY_6a500a9a43a340eb817c58bb084327fe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https://label-images-1389474327.cos.ap-guangzhou.myqcloud.com/data/mp3d_layout/img_v/uNb9QFRL6hY_6a500a9a43a340eb817c58bb084327fe.jpg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supported_multimodal_nonlargest_supported_cluster_better_gt_alignment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0.056999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1.0801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12.409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https://label-images-1389474327.cos.ap-guangzhou.myqcloud.com/data/mp3d_layout/img_v/X7HyMhZNoso_b6f452209a62499795e5bd137214a7f9.jpg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dominant_with_singleton_dissent_singleton_better_gt_alignment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0.05275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2.744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11.015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q9vSo1VnCiC_9ba6cd412cb04c5c9beb15ef9e6d22c5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https://label-images-1389474327.cos.ap-guangzhou.myqcloud.com/data/mp3d_layout/img_v/q9vSo1VnCiC_9ba6cd412cb04c5c9beb15ef9e6d22c5.jpg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0.048574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6.5104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2.1952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q9vSo1VnCiC_c4b0b6a41c2a4db3927f5fa9cafb6345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https://label-images-1389474327.cos.ap-guangzhou.myqcloud.com/data/mp3d_layout/img_v/q9vSo1VnCiC_c4b0b6a41c2a4db3927f5fa9cafb6345.jpg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0.0418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scope_or_adjacent_space_extent;panorama_seam_boundary;floor_boundary_interpretation;room_height_or_vertical_extent;horizontal_wall_boundary_placement;visibility_or_appearance_evidence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39.31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52.104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106.19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uNb9QFRL6hY_a372582c11864f31a9dd174e4a0ae6ad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https://label-images-1389474327.cos.ap-guangzhou.myqcloud.com/data/mp3d_layout/img_v/uNb9QFRL6hY_a372582c11864f31a9dd174e4a0ae6ad.jpg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0.040673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scope_or_adjacent_space_extent;floor_boundary_interpretation;room_height_or_vertical_extent;horizontal_wall_boundary_placement;visibility_or_appearance_evidence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6.7392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32.68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44.543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7y3sRwLe3Va_b47475370e824b9e923a4a96bc98e1e3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https://label-images-1389474327.cos.ap-guangzhou.myqcloud.com/data/mp3d_layout/img_v/7y3sRwLe3Va_b47475370e824b9e923a4a96bc98e1e3.jpg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0.016032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1.85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2.145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uNb9QFRL6hY_748279b5d6e740c4b2cba9fc78d6fc62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https://label-images-1389474327.cos.ap-guangzhou.myqcloud.com/data/mp3d_layout/img_v/uNb9QFRL6hY_748279b5d6e740c4b2cba9fc78d6fc62.jpg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0.012704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different_wall_count_or_topology;panorama_seam_boundary;room_height_or_vertical_extent;visibility_or_appearance_evidence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8.4838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9.7182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https://label-images-1389474327.cos.ap-guangzhou.myqcloud.com/data/mp3d_layout/img_v/uNb9QFRL6hY_cdca0a1a2fc343bb94bacdc3045b2d8d.jpg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0.011261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5.676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5.727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uNb9QFRL6hY_c6410f47ad754d6cbd890ba7dff8b449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https://label-images-1389474327.cos.ap-guangzhou.myqcloud.com/data/mp3d_layout/img_v/uNb9QFRL6hY_c6410f47ad754d6cbd890ba7dff8b449.jpg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0.010743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1.148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1.4728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7y3sRwLe3Va_112edb40f34e470da3a5b04599e71211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https://label-images-1389474327.cos.ap-guangzhou.myqcloud.com/data/mp3d_layout/img_v/7y3sRwLe3Va_112edb40f34e470da3a5b04599e71211.jpg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0.0094153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11.619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9.3216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https://label-images-1389474327.cos.ap-guangzhou.myqcloud.com/data/mp3d_layout/img_v/uNb9QFRL6hY_85e7a14905bd44648061e3eb7f79cf13.jpg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0.008671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12.045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13.69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0.0083905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7.231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6.9092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b8cTxDM8gDG_f3748786c3704532abb2358581488f3f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https://label-images-1389474327.cos.ap-guangzhou.myqcloud.com/data/mp3d_layout/img_v/b8cTxDM8gDG_f3748786c3704532abb2358581488f3f.jpg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supported_multimodal_no_clear_gt_alignment_order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0.0032783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panorama_seam_boundary;ceiling_boundary_interpretation;room_height_or_vertical_extent;horizontal_wall_boundary_placement;visibility_or_appearance_evidence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38.495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32.998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95.162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yqstnuAEVhm_4642492bb42d40debb1a3bad0ea7a24f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https://label-images-1389474327.cos.ap-guangzhou.myqcloud.com/data/mp3d_layout/img_v/yqstnuAEVhm_4642492bb42d40debb1a3bad0ea7a24f.jpg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supported_multimodal_multiple_gt_aligned_clusters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0.0024602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13.613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30.228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q9vSo1VnCiC_dc320b1236f741a98303db9f89bc68a2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https://label-images-1389474327.cos.ap-guangzhou.myqcloud.com/data/mp3d_layout/img_v/q9vSo1VnCiC_dc320b1236f741a98303db9f89bc68a2.jpg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dominant_with_singleton_dissent_no_clear_gt_order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2.1542e-06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7.4021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1.9782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7y3sRwLe3Va_a775c7668ca9419daaf506e76851821e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https://label-images-1389474327.cos.ap-guangzhou.myqcloud.com/data/mp3d_layout/img_v/7y3sRwLe3Va_a775c7668ca9419daaf506e76851821e.jpg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4.3163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8.6583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B6ByNegPMKs_e52609aae11f42a79f6cf50360180fd5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https://label-images-1389474327.cos.ap-guangzhou.myqcloud.com/data/mp3d_layout/img_v/B6ByNegPMKs_e52609aae11f42a79f6cf50360180fd5.jpg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unimodal_low_gt_alignment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B6ByNegPMKs_ee063d1562c147f586ebb9f6fdb05ca6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https://label-images-1389474327.cos.ap-guangzhou.myqcloud.com/data/mp3d_layout/img_v/B6ByNegPMKs_ee063d1562c147f586ebb9f6fdb05ca6.jpg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unimodal_low_gt_alignment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e9zR4mvMWw7_1d316dfbe35f41dd9203eaf88be5aae8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https://label-images-1389474327.cos.ap-guangzhou.myqcloud.com/data/mp3d_layout/img_v/e9zR4mvMWw7_1d316dfbe35f41dd9203eaf88be5aae8.jpg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unimodal_low_gt_alignment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q9vSo1VnCiC_3e7f67e8969f434b9a4aec0c68668b20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https://label-images-1389474327.cos.ap-guangzhou.myqcloud.com/data/mp3d_layout/img_v/q9vSo1VnCiC_3e7f67e8969f434b9a4aec0c68668b20.jpg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7.5381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15.476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rPc6DW4iMge_0012f6dcce9645778ac459e189cf0db3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https://label-images-1389474327.cos.ap-guangzhou.myqcloud.com/data/mp3d_layout/img_v/rPc6DW4iMge_0012f6dcce9645778ac459e189cf0db3.jpg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supported_multimodal_multiple_gt_aligned_clusters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10.695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8.9125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rPc6DW4iMge_0dfe61800cc540db8e25c1738bc4b8ff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https://label-images-1389474327.cos.ap-guangzhou.myqcloud.com/data/mp3d_layout/img_v/rPc6DW4iMge_0dfe61800cc540db8e25c1738bc4b8ff.jpg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different_wall_count_or_topology;scope_or_adjacent_space_extent;panorama_seam_boundary;ceiling_boundary_interpretation;visibility_or_appearance_evidence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11.447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9.3758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rPc6DW4iMge_a72230c911234d18b08568b9d8b02dd2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https://label-images-1389474327.cos.ap-guangzhou.myqcloud.com/data/mp3d_layout/img_v/rPc6DW4iMge_a72230c911234d18b08568b9d8b02dd2.jpg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supported_multimodal_multiple_gt_aligned_clusters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0.24665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1.5449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uNb9QFRL6hY_9f199750b00c4f5484a546d79e06a0f8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https://label-images-1389474327.cos.ap-guangzhou.myqcloud.com/data/mp3d_layout/img_v/uNb9QFRL6hY_9f199750b00c4f5484a546d79e06a0f8.jpg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36.506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35.572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wc2JMjhGNzB_dda6efcba51c40de8552408953719515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https://label-images-1389474327.cos.ap-guangzhou.myqcloud.com/data/mp3d_layout/img_v/wc2JMjhGNzB_dda6efcba51c40de8552408953719515.jpg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supported_multimodal_multiple_gt_aligned_clusters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scope_or_adjacent_space_extent;panorama_seam_boundary;room_height_or_vertical_extent;horizontal_wall_boundary_placement;visibility_or_appearance_evidence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8.8128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8.9545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32.945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x8F5xyUWy9e_9926b38bd87e44e292d9c375050dd17d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https://label-images-1389474327.cos.ap-guangzhou.myqcloud.com/data/mp3d_layout/img_v/x8F5xyUWy9e_9926b38bd87e44e292d9c375050dd17d.jpg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supported_multimodal_multiple_gt_aligned_clusters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15.713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25.834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yqstnuAEVhm_26b2e92ccd314a2da1a4fc8dfc6e6f56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https://label-images-1389474327.cos.ap-guangzhou.myqcloud.com/data/mp3d_layout/img_v/yqstnuAEVhm_26b2e92ccd314a2da1a4fc8dfc6e6f56.jpg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scope_or_adjacent_space_extent;panorama_seam_boundary;room_height_or_vertical_extent;horizontal_wall_boundary_placement;visibility_or_appearance_evidence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9.1815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9.1983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46.286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yqstnuAEVhm_48447297e8444171a5db34ccf38bc229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https://label-images-1389474327.cos.ap-guangzhou.myqcloud.com/data/mp3d_layout/img_v/yqstnuAEVhm_48447297e8444171a5db34ccf38bc229.jpg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11.214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11.027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yqstnuAEVhm_b26ae45c6c12443cbcfc3997f2e63347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https://label-images-1389474327.cos.ap-guangzhou.myqcloud.com/data/mp3d_layout/img_v/yqstnuAEVhm_b26ae45c6c12443cbcfc3997f2e63347.jpg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10.938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22.495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uNb9QFRL6hY_5948424345f541b9a570b48f1cfcf622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https://label-images-1389474327.cos.ap-guangzhou.myqcloud.com/data/mp3d_layout/img_v/uNb9QFRL6hY_5948424345f541b9a570b48f1cfcf622.jpg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partition_not_unique_or_not_evaluable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uNb9QFRL6hY_ba24e5a57ef34c6dbc0458ed4c1e701d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https://label-images-1389474327.cos.ap-guangzhou.myqcloud.com/data/mp3d_layout/img_v/uNb9QFRL6hY_ba24e5a57ef34c6dbc0458ed4c1e701d.jpg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partition_not_unique_or_not_evaluable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uNb9QFRL6hY_fd8d4da92ec14b668ed3d2986616bd14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https://label-images-1389474327.cos.ap-guangzhou.myqcloud.com/data/mp3d_layout/img_v/uNb9QFRL6hY_fd8d4da92ec14b668ed3d2986616bd14.jpg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diffuse_all_singletons_no_supported_crowd_mode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yqstnuAEVhm_9de98503fd994452b627cdcc7a7d47b2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https://label-images-1389474327.cos.ap-guangzhou.myqcloud.com/data/mp3d_layout/img_v/yqstnuAEVhm_9de98503fd994452b627cdcc7a7d47b2.jpg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partition_not_unique_or_not_evaluable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https://label-images-1389474327.cos.ap-guangzhou.myqcloud.com/data/mp3d_layout/img_v/7y3sRwLe3Va_ad77d6eeca5b492b8fe3317177f4f03f.jpg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7y3sRwLe3Va_b47475370e824b9e923a4a96bc98e1e3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https://label-images-1389474327.cos.ap-guangzhou.myqcloud.com/data/mp3d_layout/img_v/7y3sRwLe3Va_b47475370e824b9e923a4a96bc98e1e3.jpg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0.85259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1.7602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7y3sRwLe3Va_bbcc19afdad742eba89290ad2b5dbf6b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https://label-images-1389474327.cos.ap-guangzhou.myqcloud.com/data/mp3d_layout/img_v/7y3sRwLe3Va_bbcc19afdad742eba89290ad2b5dbf6b.jpg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7y3sRwLe3Va_fdab6422162e49db822a37178ab70481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https://label-images-1389474327.cos.ap-guangzhou.myqcloud.com/data/mp3d_layout/img_v/7y3sRwLe3Va_fdab6422162e49db822a37178ab70481.jpg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3.4106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8.6669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https://label-images-1389474327.cos.ap-guangzhou.myqcloud.com/data/mp3d_layout/img_v/B6ByNegPMKs_5b5bd1eac4e6462d8c6677b90a4cf9a9.jpg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14.138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15.41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https://label-images-1389474327.cos.ap-guangzhou.myqcloud.com/data/mp3d_layout/img_v/B6ByNegPMKs_5b5bd1eac4e6462d8c6677b90a4cf9a9.jpg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https://label-images-1389474327.cos.ap-guangzhou.myqcloud.com/data/mp3d_layout/img_v/B6ByNegPMKs_7018ca302c584d0d85024187f3568460.jpg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https://label-images-1389474327.cos.ap-guangzhou.myqcloud.com/data/mp3d_layout/img_v/B6ByNegPMKs_7018ca302c584d0d85024187f3568460.jpg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20.434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10.314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https://label-images-1389474327.cos.ap-guangzhou.myqcloud.com/data/mp3d_layout/img_v/B6ByNegPMKs_c946db5792df4f90bea20f06a0030c37.jpg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28.306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26.516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B6ByNegPMKs_e26e2cb761894264a4a34b1046701f6b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https://label-images-1389474327.cos.ap-guangzhou.myqcloud.com/data/mp3d_layout/img_v/B6ByNegPMKs_e26e2cb761894264a4a34b1046701f6b.jpg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20.339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14.489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UwV83HsGsw3_bc29294428a647038f70e0ea31ea8972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https://label-images-1389474327.cos.ap-guangzhou.myqcloud.com/data/mp3d_layout/img_v/UwV83HsGsw3_bc29294428a647038f70e0ea31ea8972.jpg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ceiling_boundary_interpretation;room_height_or_vertical_extent;horizontal_wall_boundary_placement;visibility_or_appearance_evidence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22.076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20.68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40.545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X7HyMhZNoso_2b16acff0dc042a1a75816a1fbd0a302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https://label-images-1389474327.cos.ap-guangzhou.myqcloud.com/data/mp3d_layout/img_v/X7HyMhZNoso_2b16acff0dc042a1a75816a1fbd0a302.jpg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different_wall_count_or_topology;panorama_seam_boundary;floor_boundary_interpretation;visibility_or_appearance_evidence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2.607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13.425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Z6MFQCViBuw_2008e72476f84104858e908beeac0193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https://label-images-1389474327.cos.ap-guangzhou.myqcloud.com/data/mp3d_layout/img_v/Z6MFQCViBuw_2008e72476f84104858e908beeac0193.jpg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Z6MFQCViBuw_2008e72476f84104858e908beeac0193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https://label-images-1389474327.cos.ap-guangzhou.myqcloud.com/data/mp3d_layout/img_v/Z6MFQCViBuw_2008e72476f84104858e908beeac0193.jpg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https://label-images-1389474327.cos.ap-guangzhou.myqcloud.com/data/mp3d_layout/img_v/Z6MFQCViBuw_22fff6c74efb476592569c18718feb41.jpg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https://label-images-1389474327.cos.ap-guangzhou.myqcloud.com/data/mp3d_layout/img_v/Z6MFQCViBuw_22fff6c74efb476592569c18718feb41.jpg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Z6MFQCViBuw_59aed460238643f48f593e9b9ba1c17d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https://label-images-1389474327.cos.ap-guangzhou.myqcloud.com/data/mp3d_layout/img_v/Z6MFQCViBuw_59aed460238643f48f593e9b9ba1c17d.jpg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b8cTxDM8gDG_f339391e9479496e8652c972953f0ce4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https://label-images-1389474327.cos.ap-guangzhou.myqcloud.com/data/mp3d_layout/img_v/b8cTxDM8gDG_f339391e9479496e8652c972953f0ce4.jpg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14.893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14.946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e9zR4mvMWw7_0ee61863ec0c4c06bac95fb886e98945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https://label-images-1389474327.cos.ap-guangzhou.myqcloud.com/data/mp3d_layout/img_v/e9zR4mvMWw7_0ee61863ec0c4c06bac95fb886e98945.jpg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e9zR4mvMWw7_4273c4dd97974531b5256f96204fee47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https://label-images-1389474327.cos.ap-guangzhou.myqcloud.com/data/mp3d_layout/img_v/e9zR4mvMWw7_4273c4dd97974531b5256f96204fee47.jpg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unimodal_intermediate_gt_alignment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q9vSo1VnCiC_1cd414875b9b4311bc6a179d91e6270d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https://label-images-1389474327.cos.ap-guangzhou.myqcloud.com/data/mp3d_layout/img_v/q9vSo1VnCiC_1cd414875b9b4311bc6a179d91e6270d.jpg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q9vSo1VnCiC_3e5aacbc10904d4b88660a3cb91efcb9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https://label-images-1389474327.cos.ap-guangzhou.myqcloud.com/data/mp3d_layout/img_v/q9vSo1VnCiC_3e5aacbc10904d4b88660a3cb91efcb9.jpg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different_wall_count_or_topology;panorama_seam_boundary;ceiling_boundary_interpretation;room_height_or_vertical_extent;visibility_or_appearance_evidence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29.6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19.773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q9vSo1VnCiC_830eb252ae01401a8fe55f9538e627dd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https://label-images-1389474327.cos.ap-guangzhou.myqcloud.com/data/mp3d_layout/img_v/q9vSo1VnCiC_830eb252ae01401a8fe55f9538e627dd.jpg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unimodal_intermediate_gt_alignment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q9vSo1VnCiC_9ba6cd412cb04c5c9beb15ef9e6d22c5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https://label-images-1389474327.cos.ap-guangzhou.myqcloud.com/data/mp3d_layout/img_v/q9vSo1VnCiC_9ba6cd412cb04c5c9beb15ef9e6d22c5.jpg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unimodal_intermediate_gt_alignment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q9vSo1VnCiC_a424533651804a38a55b1252daccc81e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https://label-images-1389474327.cos.ap-guangzhou.myqcloud.com/data/mp3d_layout/img_v/q9vSo1VnCiC_a424533651804a38a55b1252daccc81e.jpg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6.55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5.0674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q9vSo1VnCiC_a424533651804a38a55b1252daccc81e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https://label-images-1389474327.cos.ap-guangzhou.myqcloud.com/data/mp3d_layout/img_v/q9vSo1VnCiC_a424533651804a38a55b1252daccc81e.jpg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q9vSo1VnCiC_f7452776f0604b508bb2b0263238deb0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https://label-images-1389474327.cos.ap-guangzhou.myqcloud.com/data/mp3d_layout/img_v/q9vSo1VnCiC_f7452776f0604b508bb2b0263238deb0.jpg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4.3572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3.1115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rPc6DW4iMge_4350d36797324601adba7351d09602d2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https://label-images-1389474327.cos.ap-guangzhou.myqcloud.com/data/mp3d_layout/img_v/rPc6DW4iMge_4350d36797324601adba7351d09602d2.jpg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rPc6DW4iMge_9d3eb9f5d38844bfb4e5fb2cd05fd3fd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https://label-images-1389474327.cos.ap-guangzhou.myqcloud.com/data/mp3d_layout/img_v/rPc6DW4iMge_9d3eb9f5d38844bfb4e5fb2cd05fd3fd.jpg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34.147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41.95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uNb9QFRL6hY_1096f195d3294cefa462add5ab0c342e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https://label-images-1389474327.cos.ap-guangzhou.myqcloud.com/data/mp3d_layout/img_v/uNb9QFRL6hY_1096f195d3294cefa462add5ab0c342e.jpg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37.495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13.751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4.9053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uNb9QFRL6hY_5b62816d9cf94f17ae166291822ea9ab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https://label-images-1389474327.cos.ap-guangzhou.myqcloud.com/data/mp3d_layout/img_v/uNb9QFRL6hY_5b62816d9cf94f17ae166291822ea9ab.jpg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22.895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29.821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uNb9QFRL6hY_6115ed700b5144cfa3443346381cb7cd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https://label-images-1389474327.cos.ap-guangzhou.myqcloud.com/data/mp3d_layout/img_v/uNb9QFRL6hY_6115ed700b5144cfa3443346381cb7cd.jpg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4.7902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15.941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uNb9QFRL6hY_748279b5d6e740c4b2cba9fc78d6fc62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https://label-images-1389474327.cos.ap-guangzhou.myqcloud.com/data/mp3d_layout/img_v/uNb9QFRL6hY_748279b5d6e740c4b2cba9fc78d6fc62.jpg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different_wall_count_or_topology;panorama_seam_boundary;ceiling_boundary_interpretation;room_height_or_vertical_extent;visibility_or_appearance_evidence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10.365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9.08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https://label-images-1389474327.cos.ap-guangzhou.myqcloud.com/data/mp3d_layout/img_v/uNb9QFRL6hY_85e7a14905bd44648061e3eb7f79cf13.jpg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https://label-images-1389474327.cos.ap-guangzhou.myqcloud.com/data/mp3d_layout/img_v/uNb9QFRL6hY_a7ab19b1a9f044f0905592de1414e8b3.jpg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unimodal_intermediate_gt_alignment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mixed_or_not_identifiable_from_available_geometry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https://label-images-1389474327.cos.ap-guangzhou.myqcloud.com/data/mp3d_layout/img_v/uNb9QFRL6hY_a7ab19b1a9f044f0905592de1414e8b3.jpg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unimodal_intermediate_gt_alignment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https://label-images-1389474327.cos.ap-guangzhou.myqcloud.com/data/mp3d_layout/img_v/uNb9QFRL6hY_cdca0a1a2fc343bb94bacdc3045b2d8d.jpg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8.2191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4.4412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uNb9QFRL6hY_f4eb9862530a4f909b46f51d1887d05f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https://label-images-1389474327.cos.ap-guangzhou.myqcloud.com/data/mp3d_layout/img_v/uNb9QFRL6hY_f4eb9862530a4f909b46f51d1887d05f.jpg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wc2JMjhGNzB_03c1aca95e254bf4b0db303a28d79aee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https://label-images-1389474327.cos.ap-guangzhou.myqcloud.com/data/mp3d_layout/img_v/wc2JMjhGNzB_03c1aca95e254bf4b0db303a28d79aee.jpg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9.9531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8.0281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wc2JMjhGNzB_1d8917d25abb4a77a0da9583dc82c17c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https://label-images-1389474327.cos.ap-guangzhou.myqcloud.com/data/mp3d_layout/img_v/wc2JMjhGNzB_1d8917d25abb4a77a0da9583dc82c17c.jpg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scope_or_adjacent_space_extent;panorama_seam_boundary;ceiling_boundary_interpretation;room_height_or_vertical_extent;horizontal_wall_boundary_placement;visibility_or_appearance_evidence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37.12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28.118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51.417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scope_or_adjacent_space_extent;visibility_or_appearance_evidence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different_wall_count_or_topology;ceiling_boundary_interpretation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11.977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6.0913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https://label-images-1389474327.cos.ap-guangzhou.myqcloud.com/data/mp3d_layout/img_v/wc2JMjhGNzB_c7c84bf01a834489ad11d8450a7dc2bc.jpg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wc2JMjhGNzB_ec04ef10a0664e94878aa2d0f1720c2f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https://label-images-1389474327.cos.ap-guangzhou.myqcloud.com/data/mp3d_layout/img_v/wc2JMjhGNzB_ec04ef10a0664e94878aa2d0f1720c2f.jpg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different_wall_count_or_topology;floor_boundary_interpretation;room_height_or_vertical_extent;visibility_or_appearance_evidence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7.5252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14.264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wc2JMjhGNzB_ec04ef10a0664e94878aa2d0f1720c2f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https://label-images-1389474327.cos.ap-guangzhou.myqcloud.com/data/mp3d_layout/img_v/wc2JMjhGNzB_ec04ef10a0664e94878aa2d0f1720c2f.jpg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x8F5xyUWy9e_3a127fd2c5f34d978cba253145dae7d6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https://label-images-1389474327.cos.ap-guangzhou.myqcloud.com/data/mp3d_layout/img_v/x8F5xyUWy9e_3a127fd2c5f34d978cba253145dae7d6.jpg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https://label-images-1389474327.cos.ap-guangzhou.myqcloud.com/data/mp3d_layout/img_v/yqstnuAEVhm_08e2145b15fc4d2497c084af41dc7089.jpg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unimodal_intermediate_gt_alignment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https://label-images-1389474327.cos.ap-guangzhou.myqcloud.com/data/mp3d_layout/img_v/yqstnuAEVhm_08e2145b15fc4d2497c084af41dc7089.jpg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different_wall_count_or_topology;scope_or_adjacent_space_extent;panorama_seam_boundary;ceiling_boundary_interpretation;room_height_or_vertical_extent;visibility_or_appearance_evidence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53.432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50.019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yqstnuAEVhm_2f8c1f8ea7364f67b1c5fe2be2750257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https://label-images-1389474327.cos.ap-guangzhou.myqcloud.com/data/mp3d_layout/img_v/yqstnuAEVhm_2f8c1f8ea7364f67b1c5fe2be2750257.jpg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yqstnuAEVhm_b26ae45c6c12443cbcfc3997f2e63347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https://label-images-1389474327.cos.ap-guangzhou.myqcloud.com/data/mp3d_layout/img_v/yqstnuAEVhm_b26ae45c6c12443cbcfc3997f2e63347.jpg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unimodal_high_gt_alignment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mixed_or_not_identifiable_from_available_geometry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  <w:tr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yqstnuAEVhm_c93bf298b1cb41a1b368a6ce8bcff53d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https://label-images-1389474327.cos.ap-guangzhou.myqcloud.com/data/mp3d_layout/img_v/yqstnuAEVhm_c93bf298b1cb41a1b368a6ce8bcff53d.jpg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dominant_with_singleton_dissent_largest_cluster_best_gt_alignment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different_wall_count_or_topology;scope_or_adjacent_space_extent;panorama_seam_boundary;visibility_or_appearance_evidence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3.5661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3.2858</w:t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703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</w:tr>
    </w:tbl>
    <w:p>
      <w:r>
        <w:t>记录数：101；本表显示：101。</w:t>
      </w:r>
    </w:p>
    <w:p>
      <w:r>
        <w:br w:type="page"/>
      </w:r>
    </w:p>
    <w:p>
      <w:pPr>
        <w:pStyle w:val="Heading1"/>
      </w:pPr>
      <w:r>
        <w:t>双人敏感性、任务外与排除数据</w:t>
      </w:r>
    </w:p>
    <w:p>
      <w:pPr>
        <w:pStyle w:val="Heading2"/>
      </w:pPr>
      <w:r>
        <w:t>双人任务阶段汇总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two_annotator_task_count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same_topology_count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different_topology_count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cyclic_rmse_median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cyclic_rmse_q25</w:t>
            </w:r>
          </w:p>
        </w:tc>
        <w:tc>
          <w:tcPr>
            <w:tcW w:type="dxa" w:w="131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cyclic_rmse_q75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0.11019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0.033008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0.15744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0.12038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0.0043016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0.15221</w:t>
            </w:r>
          </w:p>
        </w:tc>
      </w:tr>
      <w:tr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0.11561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0.0076848</w:t>
            </w:r>
          </w:p>
        </w:tc>
        <w:tc>
          <w:tcPr>
            <w:tcW w:type="dxa" w:w="131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0.13205</w:t>
            </w:r>
          </w:p>
        </w:tc>
      </w:tr>
    </w:tbl>
    <w:p>
      <w:r>
        <w:t>记录数：3；本表显示：3。</w:t>
      </w:r>
    </w:p>
    <w:p>
      <w:pPr>
        <w:pStyle w:val="Heading2"/>
      </w:pPr>
      <w:r>
        <w:t>所有双人任务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image_reference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worker_id_left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worker_id_right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topology_agreement_class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n_corners_left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n_corners_right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cyclic_rmse_diagonal_normalized</w:t>
            </w:r>
          </w:p>
        </w:tc>
        <w:tc>
          <w:tcPr>
            <w:tcW w:type="dxa" w:w="95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coordinate_disagreement_band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2t7WUuJeko7_3be66dc4f0fb46449d63b07d92c74f3f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https://label-images-1389474327.cos.ap-guangzhou.myqcloud.com/data/mp3d_layout/img_v/2t7WUuJeko7_3be66dc4f0fb46449d63b07d92c74f3f.jpg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0.17875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S9hNv5qa7GM_53d54b73e58940019b731673e65c1902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https://label-images-1389474327.cos.ap-guangzhou.myqcloud.com/data/mp3d_layout/img_v/S9hNv5qa7GM_53d54b73e58940019b731673e65c1902.jpg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0.043696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VFuaQ6m2Qom_5fb269a812f349b4bc2ad5dfac000b85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https://label-images-1389474327.cos.ap-guangzhou.myqcloud.com/data/mp3d_layout/img_v/VFuaQ6m2Qom_5fb269a812f349b4bc2ad5dfac000b85.jpg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0.01173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VFuaQ6m2Qom_f0be18aa2f1d4aa2b6adf355a86f34b8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https://label-images-1389474327.cos.ap-guangzhou.myqcloud.com/data/mp3d_layout/img_v/VFuaQ6m2Qom_f0be18aa2f1d4aa2b6adf355a86f34b8.jpg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jh4fc5c5qoQ_30cdb6fe9aa6449788e271f2e24d76ec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https://label-images-1389474327.cos.ap-guangzhou.myqcloud.com/data/mp3d_layout/img_v/jh4fc5c5qoQ_30cdb6fe9aa6449788e271f2e24d76ec.jpg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jtcxE69GiFV_27535f650b78489abcf2397c1eaa3037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https://label-images-1389474327.cos.ap-guangzhou.myqcloud.com/data/mp3d_layout/img_v/jtcxE69GiFV_27535f650b78489abcf2397c1eaa3037.jpg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0.15631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pRbA3pwrgk9_03de6e2562bb4f56a88db3ceb681af78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https://label-images-1389474327.cos.ap-guangzhou.myqcloud.com/data/mp3d_layout/img_v/pRbA3pwrgk9_03de6e2562bb4f56a88db3ceb681af78.jpg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0.15857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pRbA3pwrgk9_2a3810bc7ecc491e81ff1e8a17692ec1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https://label-images-1389474327.cos.ap-guangzhou.myqcloud.com/data/mp3d_layout/img_v/pRbA3pwrgk9_2a3810bc7ecc491e81ff1e8a17692ec1.jpg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0.11019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pa4otMbVnkk_5d1adb544bb14217ba5ded2eb82cd8e3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https://label-images-1389474327.cos.ap-guangzhou.myqcloud.com/data/mp3d_layout/img_v/pa4otMbVnkk_5d1adb544bb14217ba5ded2eb82cd8e3.jpg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zsNo4HB9uLZ_4c0aab63a4434cf4878e6f5b3ce9a70b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https://label-images-1389474327.cos.ap-guangzhou.myqcloud.com/data/mp3d_layout/img_v/zsNo4HB9uLZ_4c0aab63a4434cf4878e6f5b3ce9a70b.jpg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0.022319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zsNo4HB9uLZ_65eefaf93e6249908e6389eb4eabf0f5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https://label-images-1389474327.cos.ap-guangzhou.myqcloud.com/data/mp3d_layout/img_v/zsNo4HB9uLZ_65eefaf93e6249908e6389eb4eabf0f5.jpg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zsNo4HB9uLZ_aabf649f606a48a1b16d5bdcd5970602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https://label-images-1389474327.cos.ap-guangzhou.myqcloud.com/data/mp3d_layout/img_v/zsNo4HB9uLZ_aabf649f606a48a1b16d5bdcd5970602.jpg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2t7WUuJeko7_7b017f053981438a9c075e599f2c5866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https://label-images-1389474327.cos.ap-guangzhou.myqcloud.com/data/mp3d_layout/img_v/2t7WUuJeko7_7b017f053981438a9c075e599f2c5866.jpg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0.15997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S9hNv5qa7GM_53d54b73e58940019b731673e65c1902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https://label-images-1389474327.cos.ap-guangzhou.myqcloud.com/data/mp3d_layout/img_v/S9hNv5qa7GM_53d54b73e58940019b731673e65c1902.jpg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VFuaQ6m2Qom_5fb269a812f349b4bc2ad5dfac000b85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https://label-images-1389474327.cos.ap-guangzhou.myqcloud.com/data/mp3d_layout/img_v/VFuaQ6m2Qom_5fb269a812f349b4bc2ad5dfac000b85.jpg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jh4fc5c5qoQ_30cdb6fe9aa6449788e271f2e24d76ec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https://label-images-1389474327.cos.ap-guangzhou.myqcloud.com/data/mp3d_layout/img_v/jh4fc5c5qoQ_30cdb6fe9aa6449788e271f2e24d76ec.jpg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0.14444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jtcxE69GiFV_27535f650b78489abcf2397c1eaa3037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https://label-images-1389474327.cos.ap-guangzhou.myqcloud.com/data/mp3d_layout/img_v/jtcxE69GiFV_27535f650b78489abcf2397c1eaa3037.jpg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pRbA3pwrgk9_03de6e2562bb4f56a88db3ceb681af78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https://label-images-1389474327.cos.ap-guangzhou.myqcloud.com/data/mp3d_layout/img_v/pRbA3pwrgk9_03de6e2562bb4f56a88db3ceb681af78.jpg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0.0037137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pRbA3pwrgk9_2a3810bc7ecc491e81ff1e8a17692ec1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https://label-images-1389474327.cos.ap-guangzhou.myqcloud.com/data/mp3d_layout/img_v/pRbA3pwrgk9_2a3810bc7ecc491e81ff1e8a17692ec1.jpg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0.1939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pa4otMbVnkk_5d1adb544bb14217ba5ded2eb82cd8e3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https://label-images-1389474327.cos.ap-guangzhou.myqcloud.com/data/mp3d_layout/img_v/pa4otMbVnkk_5d1adb544bb14217ba5ded2eb82cd8e3.jpg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zsNo4HB9uLZ_935e0f6088a54fba87990835d1997d9a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https://label-images-1389474327.cos.ap-guangzhou.myqcloud.com/data/mp3d_layout/img_v/zsNo4HB9uLZ_935e0f6088a54fba87990835d1997d9a.jpg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0.12038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C2-A-RP-B2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zsNo4HB9uLZ_aabf649f606a48a1b16d5bdcd5970602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https://label-images-1389474327.cos.ap-guangzhou.myqcloud.com/data/mp3d_layout/img_v/zsNo4HB9uLZ_aabf649f606a48a1b16d5bdcd5970602.jpg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0.0048895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S9hNv5qa7GM_322a5d3bbca1428fb92d39bfc6e603ee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https://label-images-1389474327.cos.ap-guangzhou.myqcloud.com/data/mp3d_layout/img_v/S9hNv5qa7GM_322a5d3bbca1428fb92d39bfc6e603ee.jpg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S9hNv5qa7GM_8b55e4f095374cfe8ddb0fda0f0dfa02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https://label-images-1389474327.cos.ap-guangzhou.myqcloud.com/data/mp3d_layout/img_v/S9hNv5qa7GM_8b55e4f095374cfe8ddb0fda0f0dfa02.jpg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0.13205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S9hNv5qa7GM_dcced7b92f444b9a83bd7d54413fa486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https://label-images-1389474327.cos.ap-guangzhou.myqcloud.com/data/mp3d_layout/img_v/S9hNv5qa7GM_dcced7b92f444b9a83bd7d54413fa486.jpg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0.017874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S9hNv5qa7GM_ed36c0b595de42f0a4e13ba5d332814a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https://label-images-1389474327.cos.ap-guangzhou.myqcloud.com/data/mp3d_layout/img_v/S9hNv5qa7GM_ed36c0b595de42f0a4e13ba5d332814a.jpg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0.11656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VFuaQ6m2Qom_109e18c64a614dc49e41a33ae979f98a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https://label-images-1389474327.cos.ap-guangzhou.myqcloud.com/data/mp3d_layout/img_v/VFuaQ6m2Qom_109e18c64a614dc49e41a33ae979f98a.jpg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VFuaQ6m2Qom_381ce3cd69b846c3b920be16d29ed48e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https://label-images-1389474327.cos.ap-guangzhou.myqcloud.com/data/mp3d_layout/img_v/VFuaQ6m2Qom_381ce3cd69b846c3b920be16d29ed48e.jpg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VLzqgDo317F_5d3591edd7c546acaf99db40281b3409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https://label-images-1389474327.cos.ap-guangzhou.myqcloud.com/data/mp3d_layout/img_v/VLzqgDo317F_5d3591edd7c546acaf99db40281b3409.jpg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0.00064536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jh4fc5c5qoQ_4547d37b305e41bdad0de45ade6971ca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https://label-images-1389474327.cos.ap-guangzhou.myqcloud.com/data/mp3d_layout/img_v/jh4fc5c5qoQ_4547d37b305e41bdad0de45ade6971ca.jpg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jh4fc5c5qoQ_77e6cfabf32d46fc9398ce824843adaa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https://label-images-1389474327.cos.ap-guangzhou.myqcloud.com/data/mp3d_layout/img_v/jh4fc5c5qoQ_77e6cfabf32d46fc9398ce824843adaa.jpg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jh4fc5c5qoQ_855bc326ad174253b57626daf123c608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https://label-images-1389474327.cos.ap-guangzhou.myqcloud.com/data/mp3d_layout/img_v/jh4fc5c5qoQ_855bc326ad174253b57626daf123c608.jpg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jh4fc5c5qoQ_b000c5baa76b454caa1c58c9aac585f6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https://label-images-1389474327.cos.ap-guangzhou.myqcloud.com/data/mp3d_layout/img_v/jh4fc5c5qoQ_b000c5baa76b454caa1c58c9aac585f6.jpg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jtcxE69GiFV_0aa01000f1934e73b35c348fa8d15040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https://label-images-1389474327.cos.ap-guangzhou.myqcloud.com/data/mp3d_layout/img_v/jtcxE69GiFV_0aa01000f1934e73b35c348fa8d15040.jpg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0.0076848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jtcxE69GiFV_1df105f34ccf4844877be7e8e2d90fad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https://label-images-1389474327.cos.ap-guangzhou.myqcloud.com/data/mp3d_layout/img_v/jtcxE69GiFV_1df105f34ccf4844877be7e8e2d90fad.jpg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0.01424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jtcxE69GiFV_27535f650b78489abcf2397c1eaa3037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https://label-images-1389474327.cos.ap-guangzhou.myqcloud.com/data/mp3d_layout/img_v/jtcxE69GiFV_27535f650b78489abcf2397c1eaa3037.jpg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0.11871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jtcxE69GiFV_4d7ce55eeb6643079aba3b10360de8d8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https://label-images-1389474327.cos.ap-guangzhou.myqcloud.com/data/mp3d_layout/img_v/jtcxE69GiFV_4d7ce55eeb6643079aba3b10360de8d8.jpg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jtcxE69GiFV_9f0e2562fcf447f5a7c5e44e85978148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https://label-images-1389474327.cos.ap-guangzhou.myqcloud.com/data/mp3d_layout/img_v/jtcxE69GiFV_9f0e2562fcf447f5a7c5e44e85978148.jpg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0.17734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jtcxE69GiFV_c90412ad99334d3aa7a1ec74d8e543a1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https://label-images-1389474327.cos.ap-guangzhou.myqcloud.com/data/mp3d_layout/img_v/jtcxE69GiFV_c90412ad99334d3aa7a1ec74d8e543a1.jpg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0.16657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jtcxE69GiFV_dce110162b244b2ab76a0804fc830a9e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https://label-images-1389474327.cos.ap-guangzhou.myqcloud.com/data/mp3d_layout/img_v/jtcxE69GiFV_dce110162b244b2ab76a0804fc830a9e.jpg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pRbA3pwrgk9_03de6e2562bb4f56a88db3ceb681af78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https://label-images-1389474327.cos.ap-guangzhou.myqcloud.com/data/mp3d_layout/img_v/pRbA3pwrgk9_03de6e2562bb4f56a88db3ceb681af78.jpg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0.0056308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pRbA3pwrgk9_285b697fed754f86a09602c93628cfb4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https://label-images-1389474327.cos.ap-guangzhou.myqcloud.com/data/mp3d_layout/img_v/pRbA3pwrgk9_285b697fed754f86a09602c93628cfb4.jpg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0.058378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pRbA3pwrgk9_4fe4474e9bf9429ea92d202bdea4dce5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https://label-images-1389474327.cos.ap-guangzhou.myqcloud.com/data/mp3d_layout/img_v/pRbA3pwrgk9_4fe4474e9bf9429ea92d202bdea4dce5.jpg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0.0074796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pRbA3pwrgk9_8caa90fc5528451f9e9f45634676499b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https://label-images-1389474327.cos.ap-guangzhou.myqcloud.com/data/mp3d_layout/img_v/pRbA3pwrgk9_8caa90fc5528451f9e9f45634676499b.jpg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0.12307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pRbA3pwrgk9_9c9bed9bf7d94ac0bcea18e3bf521930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https://label-images-1389474327.cos.ap-guangzhou.myqcloud.com/data/mp3d_layout/img_v/pRbA3pwrgk9_9c9bed9bf7d94ac0bcea18e3bf521930.jpg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0.27741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pRbA3pwrgk9_bc9ae89832854c19a69741f97291efad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https://label-images-1389474327.cos.ap-guangzhou.myqcloud.com/data/mp3d_layout/img_v/pRbA3pwrgk9_bc9ae89832854c19a69741f97291efad.jpg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pa4otMbVnkk_270f6920ec0f48c391bca974b356bc3b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https://label-images-1389474327.cos.ap-guangzhou.myqcloud.com/data/mp3d_layout/img_v/pa4otMbVnkk_270f6920ec0f48c391bca974b356bc3b.jpg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pa4otMbVnkk_447755d931aa401097d8c0952a22b17e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https://label-images-1389474327.cos.ap-guangzhou.myqcloud.com/data/mp3d_layout/img_v/pa4otMbVnkk_447755d931aa401097d8c0952a22b17e.jpg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0.12329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pa4otMbVnkk_48321c1bb20244f1b43b2c41b4dc9657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https://label-images-1389474327.cos.ap-guangzhou.myqcloud.com/data/mp3d_layout/img_v/pa4otMbVnkk_48321c1bb20244f1b43b2c41b4dc9657.jpg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0.11561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pa4otMbVnkk_5d1adb544bb14217ba5ded2eb82cd8e3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https://label-images-1389474327.cos.ap-guangzhou.myqcloud.com/data/mp3d_layout/img_v/pa4otMbVnkk_5d1adb544bb14217ba5ded2eb82cd8e3.jpg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different_topology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pa4otMbVnkk_63bde48e974d42e59a664bc3b5d9566a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https://label-images-1389474327.cos.ap-guangzhou.myqcloud.com/data/mp3d_layout/img_v/pa4otMbVnkk_63bde48e974d42e59a664bc3b5d9566a.jpg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0.0031587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lower_third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zsNo4HB9uLZ_4c0aab63a4434cf4878e6f5b3ce9a70b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https://label-images-1389474327.cos.ap-guangzhou.myqcloud.com/data/mp3d_layout/img_v/zsNo4HB9uLZ_4c0aab63a4434cf4878e6f5b3ce9a70b.jpg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0.10315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middle_third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zsNo4HB9uLZ_65eefaf93e6249908e6389eb4eabf0f5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https://label-images-1389474327.cos.ap-guangzhou.myqcloud.com/data/mp3d_layout/img_v/zsNo4HB9uLZ_65eefaf93e6249908e6389eb4eabf0f5.jpg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0.18681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  <w:tr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C2-B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zsNo4HB9uLZ_faad06c7cb2b4a6f9220e7f6f87c800b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https://label-images-1389474327.cos.ap-guangzhou.myqcloud.com/data/mp3d_layout/img_v/zsNo4HB9uLZ_faad06c7cb2b4a6f9220e7f6f87c800b.jpg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0.13244</w:t>
            </w:r>
          </w:p>
        </w:tc>
        <w:tc>
          <w:tcPr>
            <w:tcW w:type="dxa" w:w="95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upper_third</w:t>
            </w:r>
          </w:p>
        </w:tc>
      </w:tr>
    </w:tbl>
    <w:p>
      <w:r>
        <w:t>记录数：54；本表显示：54。</w:t>
      </w:r>
    </w:p>
    <w:p>
      <w:pPr>
        <w:pStyle w:val="Heading2"/>
      </w:pPr>
      <w:r>
        <w:t>任务外/非 canonical/修订版本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stage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condition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image_reference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worker_id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annotation_id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canonical_join_status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audit_class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lead_time_seconds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uNb9QFRL6hY_6115ed700b5144cfa3443346381cb7cd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https://label-images-1389474327.cos.ap-guangzhou.myqcloud.com/data/mp3d_layout/img_v/uNb9QFRL6hY_6115ed700b5144cfa3443346381cb7cd.jpg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6314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40.174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uNb9QFRL6hY_ca08ebfb2da647f68db41630637e400b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https://label-images-1389474327.cos.ap-guangzhou.myqcloud.com/data/mp3d_layout/img_v/uNb9QFRL6hY_ca08ebfb2da647f68db41630637e400b.jpg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6413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uNb9QFRL6hY_ca08ebfb2da647f68db41630637e400b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https://label-images-1389474327.cos.ap-guangzhou.myqcloud.com/data/mp3d_layout/img_v/uNb9QFRL6hY_ca08ebfb2da647f68db41630637e400b.jpg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6414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314.6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https://label-images-1389474327.cos.ap-guangzhou.myqcloud.com/data/mp3d_layout/img_v/uNb9QFRL6hY_85e7a14905bd44648061e3eb7f79cf13.jpg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6159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122.69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uNb9QFRL6hY_8b6f1b0b025848b482e747ab6a027b97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https://label-images-1389474327.cos.ap-guangzhou.myqcloud.com/data/mp3d_layout/img_v/uNb9QFRL6hY_8b6f1b0b025848b482e747ab6a027b97.jpg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175.91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rPc6DW4iMge_9d3eb9f5d38844bfb4e5fb2cd05fd3fd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https://label-images-1389474327.cos.ap-guangzhou.myqcloud.com/data/mp3d_layout/img_v/rPc6DW4iMge_9d3eb9f5d38844bfb4e5fb2cd05fd3fd.jpg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6051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267.95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rPc6DW4iMge_9d3eb9f5d38844bfb4e5fb2cd05fd3fd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https://label-images-1389474327.cos.ap-guangzhou.myqcloud.com/data/mp3d_layout/img_v/rPc6DW4iMge_9d3eb9f5d38844bfb4e5fb2cd05fd3fd.jpg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6053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116.65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5880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131.38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5986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54.17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e9zR4mvMWw7_4273c4dd97974531b5256f96204fee47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https://label-images-1389474327.cos.ap-guangzhou.myqcloud.com/data/mp3d_layout/img_v/e9zR4mvMWw7_4273c4dd97974531b5256f96204fee47.jpg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5987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79.92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7y3sRwLe3Va_a775c7668ca9419daaf506e76851821e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https://label-images-1389474327.cos.ap-guangzhou.myqcloud.com/data/mp3d_layout/img_v/7y3sRwLe3Va_a775c7668ca9419daaf506e76851821e.jpg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5988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60.033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e9zR4mvMWw7_0ee61863ec0c4c06bac95fb886e98945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https://label-images-1389474327.cos.ap-guangzhou.myqcloud.com/data/mp3d_layout/img_v/e9zR4mvMWw7_0ee61863ec0c4c06bac95fb886e98945.jpg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5989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61.922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5897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112.57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https://label-images-1389474327.cos.ap-guangzhou.myqcloud.com/data/mp3d_layout/img_v/UwV83HsGsw3_a3630444bbd94cd6ac4edbe2dc1221de.jpg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5976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0.158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https://label-images-1389474327.cos.ap-guangzhou.myqcloud.com/data/mp3d_layout/img_v/Z6MFQCViBuw_22fff6c74efb476592569c18718feb41.jpg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6033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124.06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132.32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6077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outside_assignment;annotation_version_not_selected;canonical_join_nonmatched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95.339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6078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outside_assignment;annotation_version_not_selected;canonical_join_nonmatched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95.534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6079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95.548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3495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365.97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B6ByNegPMKs_b8e1ecf1bd044e7292581a66683e7993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https://label-images-1389474327.cos.ap-guangzhou.myqcloud.com/data/mp3d_layout/img_v/B6ByNegPMKs_b8e1ecf1bd044e7292581a66683e7993.jpg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4533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1442.2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uNb9QFRL6hY_07a43087f1e54e3f828851d8e457a283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https://label-images-1389474327.cos.ap-guangzhou.myqcloud.com/data/mp3d_layout/img_v/uNb9QFRL6hY_07a43087f1e54e3f828851d8e457a283.jpg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4433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191.29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B6ByNegPMKs_4b983544c13946e3a3a518c565ad1086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https://label-images-1389474327.cos.ap-guangzhou.myqcloud.com/data/mp3d_layout/img_v/B6ByNegPMKs_4b983544c13946e3a3a518c565ad1086.jpg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4444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raw_version_not_in_canonical_spine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annotation_version_not_selected;canonical_join_nonmatched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119.94</w:t>
            </w:r>
          </w:p>
        </w:tc>
      </w:tr>
    </w:tbl>
    <w:p>
      <w:r>
        <w:t>记录数：23；本表显示：23。</w:t>
      </w:r>
    </w:p>
    <w:p>
      <w:pPr>
        <w:pStyle w:val="Heading2"/>
      </w:pPr>
      <w:r>
        <w:t>被排除记录的同任务 Peer 敏感性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reason_code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peer_pair_count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excluded_worker_count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task_count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q_boundary_median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q_wallwall_median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q_min_median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q095_compatible_rate</w:t>
            </w:r>
          </w:p>
        </w:tc>
        <w:tc>
          <w:tcPr>
            <w:tcW w:type="dxa" w:w="1171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interpretation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active_time_not_computable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0.98749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0.98706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0.98043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0.53807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formal_assignment_ineligible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0.98749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0.98706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0.98043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0.53807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independence_ineligible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0.98749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0.98706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0.98043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0.53807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manual_only_no_semi_candidate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0.98749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0.98706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0.98043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0.53807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administrative_exclusion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0.98666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0.98755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0.98169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0.54775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outside_assignment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0.99099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0.97905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0.97854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0.44737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quality_not_computable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0.98634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0.99052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0.9847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  <w:tr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scope_oos_or_ineligible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0.98634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0.99052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0.9847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1171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peer comparison sensitivity; does not restore formal eligibility</w:t>
            </w:r>
          </w:p>
        </w:tc>
      </w:tr>
    </w:tbl>
    <w:p>
      <w:r>
        <w:t>记录数：8；本表显示：8。</w:t>
      </w:r>
    </w:p>
    <w:p>
      <w:r>
        <w:br w:type="page"/>
      </w:r>
    </w:p>
    <w:p>
      <w:pPr>
        <w:pStyle w:val="Heading1"/>
      </w:pPr>
      <w:r>
        <w:t>工人、时间和图片索引</w:t>
      </w:r>
    </w:p>
    <w:p>
      <w:pPr>
        <w:pStyle w:val="Heading2"/>
      </w:pPr>
      <w:r>
        <w:t>工人综合描述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worker_id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c1_record_count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c1_task_count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iou_count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iou_mean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active_time_count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active_time_median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largest_mode_rate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supported_minority_mode_rate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mean_task_centered_n_pairs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administrative_record_count</w:t>
            </w:r>
          </w:p>
        </w:tc>
        <w:tc>
          <w:tcPr>
            <w:tcW w:type="dxa" w:w="878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outside_assignment_record_count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0.84016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0.53333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0.088889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0.88904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0.62069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0.2069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-0.10345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0.89576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0.6875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0.1875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0.87209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192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0.58621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0.13793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0.86207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0.85049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0.74074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0.14815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-0.037037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0.89702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62.5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0.88424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0.78571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0.071429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0.60714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0.89473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0.78571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0.14286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-0.10714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0.87098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224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0.39286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0.10714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0.21429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0.92853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0.80769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0.076923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0.19231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0.88013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0.7037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0.14815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0.59259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0.86673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216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-0.46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0.87727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0.72414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0.17241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0.10345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0.90254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0.7037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0.11111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0.11111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0.95201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99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0.85714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0.071429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0.46429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0.84509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0.89122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50.5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0.62963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0.074074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0.42593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0.91715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67.5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0.77778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0.11111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0.22222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0.92856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67.5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0.88462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0.076923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0.69231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0.86764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156.5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0.7037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0.18519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-0.074074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0.89481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376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0.65385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0.15385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-0.30769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0.90646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11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0.80769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0.15385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0.076923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0.91649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32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144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0.80769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0.11538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-0.038462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  <w:tc>
          <w:tcPr>
            <w:tcW w:type="dxa" w:w="878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</w:tbl>
    <w:p>
      <w:r>
        <w:t>记录数：23；本表显示：23。</w:t>
      </w:r>
    </w:p>
    <w:p>
      <w:pPr>
        <w:pStyle w:val="Heading2"/>
      </w:pPr>
      <w:r>
        <w:t>完整图片实例索引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base_task_id</w:t>
            </w:r>
          </w:p>
        </w:tc>
        <w:tc>
          <w:tcPr>
            <w:tcW w:type="dxa" w:w="17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building_id</w:t>
            </w:r>
          </w:p>
        </w:tc>
        <w:tc>
          <w:tcPr>
            <w:tcW w:type="dxa" w:w="17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image_reference</w:t>
            </w:r>
          </w:p>
        </w:tc>
        <w:tc>
          <w:tcPr>
            <w:tcW w:type="dxa" w:w="17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repository_image_found</w:t>
            </w:r>
          </w:p>
        </w:tc>
        <w:tc>
          <w:tcPr>
            <w:tcW w:type="dxa" w:w="17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repository_image_path</w:t>
            </w:r>
          </w:p>
        </w:tc>
        <w:tc>
          <w:tcPr>
            <w:tcW w:type="dxa" w:w="1757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candidate_image_count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2t7WUuJeko7_3be66dc4f0fb46449d63b07d92c74f3f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https://label-images-1389474327.cos.ap-guangzhou.myqcloud.com/data/mp3d_layout/img_v/2t7WUuJeko7_3be66dc4f0fb46449d63b07d92c74f3f.jpg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2t7WUuJeko7_7b017f053981438a9c075e599f2c5866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https://label-images-1389474327.cos.ap-guangzhou.myqcloud.com/data/mp3d_layout/img_v/2t7WUuJeko7_7b017f053981438a9c075e599f2c5866.jpg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2t7WUuJeko7_976c954bc5944db493d6149ee4bc7a2a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2t7WUuJeko7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https://label-images-1389474327.cos.ap-guangzhou.myqcloud.com/data/mp3d_layout/img_v/2t7WUuJeko7_976c954bc5944db493d6149ee4bc7a2a.jpg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7y3sRwLe3Va_112edb40f34e470da3a5b04599e71211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https://label-images-1389474327.cos.ap-guangzhou.myqcloud.com/data/mp3d_layout/img_v/7y3sRwLe3Va_112edb40f34e470da3a5b04599e71211.jpg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7y3sRwLe3Va_1410b021e1c14f529188eb026fbb369a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https://label-images-1389474327.cos.ap-guangzhou.myqcloud.com/data/mp3d_layout/img_v/7y3sRwLe3Va_1410b021e1c14f529188eb026fbb369a.jpg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trap集/manual/非常简单/task630/7y3sRwLe3Va_1410b021e1c14f529188eb026fbb369a.png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7y3sRwLe3Va_4291cbfde1024467b1548934653f07ce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https://label-images-1389474327.cos.ap-guangzhou.myqcloud.com/data/mp3d_layout/img_v/7y3sRwLe3Va_4291cbfde1024467b1548934653f07ce.jpg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trap集/OOS/错层,天花板下凸/task575/7y3sRwLe3Va_4291cbfde1024467b1548934653f07ce.png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7y3sRwLe3Va_6376b741b50a4418b3dc3fde791c3c09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https://label-images-1389474327.cos.ap-guangzhou.myqcloud.com/data/mp3d_layout/img_v/7y3sRwLe3Va_6376b741b50a4418b3dc3fde791c3c09.jpg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trap集/OOS/错层,天花板下凸/task496/7y3sRwLe3Va_6376b741b50a4418b3dc3fde791c3c09.png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7y3sRwLe3Va_92fb09a83f8949619b9dc5bda2855456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https://label-images-1389474327.cos.ap-guangzhou.myqcloud.com/data/mp3d_layout/img_v/7y3sRwLe3Va_92fb09a83f8949619b9dc5bda2855456.jpg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7y3sRwLe3Va_9e4c92fd7eb74504baecf55a3264716e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https://label-images-1389474327.cos.ap-guangzhou.myqcloud.com/data/mp3d_layout/img_v/7y3sRwLe3Va_9e4c92fd7eb74504baecf55a3264716e.jpg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7y3sRwLe3Va_a775c7668ca9419daaf506e76851821e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https://label-images-1389474327.cos.ap-guangzhou.myqcloud.com/data/mp3d_layout/img_v/7y3sRwLe3Va_a775c7668ca9419daaf506e76851821e.jpg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7y3sRwLe3Va_ad77d6eeca5b492b8fe3317177f4f03f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https://label-images-1389474327.cos.ap-guangzhou.myqcloud.com/data/mp3d_layout/img_v/7y3sRwLe3Va_ad77d6eeca5b492b8fe3317177f4f03f.jpg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7y3sRwLe3Va_b47475370e824b9e923a4a96bc98e1e3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https://label-images-1389474327.cos.ap-guangzhou.myqcloud.com/data/mp3d_layout/img_v/7y3sRwLe3Va_b47475370e824b9e923a4a96bc98e1e3.jpg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7y3sRwLe3Va_b564162b2c7d4033bfe6ef3dfb959c9e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https://label-images-1389474327.cos.ap-guangzhou.myqcloud.com/data/mp3d_layout/img_v/7y3sRwLe3Va_b564162b2c7d4033bfe6ef3dfb959c9e.jpg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7y3sRwLe3Va_bbcc19afdad742eba89290ad2b5dbf6b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https://label-images-1389474327.cos.ap-guangzhou.myqcloud.com/data/mp3d_layout/img_v/7y3sRwLe3Va_bbcc19afdad742eba89290ad2b5dbf6b.jpg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7y3sRwLe3Va_fdab6422162e49db822a37178ab70481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7y3sRwLe3Va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https://label-images-1389474327.cos.ap-guangzhou.myqcloud.com/data/mp3d_layout/img_v/7y3sRwLe3Va_fdab6422162e49db822a37178ab70481.jpg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B6ByNegPMKs_48ee619d38b142f88914e7e2582bc1d8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https://label-images-1389474327.cos.ap-guangzhou.myqcloud.com/data/mp3d_layout/img_v/B6ByNegPMKs_48ee619d38b142f88914e7e2582bc1d8.jpg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trap集/semi/过度解析/task505/B6ByNegPMKs_48ee619d38b142f88914e7e2582bc1d8.png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B6ByNegPMKs_4b983544c13946e3a3a518c565ad1086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https://label-images-1389474327.cos.ap-guangzhou.myqcloud.com/data/mp3d_layout/img_v/B6ByNegPMKs_4b983544c13946e3a3a518c565ad1086.jpg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trap集/manual/拼接缝及拉伸/task687/B6ByNegPMKs_4b983544c13946e3a3a518c565ad1086.png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B6ByNegPMKs_5b5bd1eac4e6462d8c6677b90a4cf9a9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https://label-images-1389474327.cos.ap-guangzhou.myqcloud.com/data/mp3d_layout/img_v/B6ByNegPMKs_5b5bd1eac4e6462d8c6677b90a4cf9a9.jpg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B6ByNegPMKs_7018ca302c584d0d85024187f3568460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https://label-images-1389474327.cos.ap-guangzhou.myqcloud.com/data/mp3d_layout/img_v/B6ByNegPMKs_7018ca302c584d0d85024187f3568460.jpg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B6ByNegPMKs_75327de9719945aa8b893a6404667884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https://label-images-1389474327.cos.ap-guangzhou.myqcloud.com/data/mp3d_layout/img_v/B6ByNegPMKs_75327de9719945aa8b893a6404667884.jpg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B6ByNegPMKs_b8e1ecf1bd044e7292581a66683e7993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https://label-images-1389474327.cos.ap-guangzhou.myqcloud.com/data/mp3d_layout/img_v/B6ByNegPMKs_b8e1ecf1bd044e7292581a66683e7993.jpg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trap集/manual/拼接缝及拉伸/task510/B6ByNegPMKs_b8e1ecf1bd044e7292581a66683e7993.png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B6ByNegPMKs_c946db5792df4f90bea20f06a0030c37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https://label-images-1389474327.cos.ap-guangzhou.myqcloud.com/data/mp3d_layout/img_v/B6ByNegPMKs_c946db5792df4f90bea20f06a0030c37.jpg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B6ByNegPMKs_cee80ced97274e248d4ccaa582e12624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https://label-images-1389474327.cos.ap-guangzhou.myqcloud.com/data/mp3d_layout/img_v/B6ByNegPMKs_cee80ced97274e248d4ccaa582e12624.jpg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trap集/manual/拼接缝及拉伸/task570(同时是角点错位)/B6ByNegPMKs_cee80ced97274e248d4ccaa582e12624.png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B6ByNegPMKs_e26e2cb761894264a4a34b1046701f6b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https://label-images-1389474327.cos.ap-guangzhou.myqcloud.com/data/mp3d_layout/img_v/B6ByNegPMKs_e26e2cb761894264a4a34b1046701f6b.jpg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B6ByNegPMKs_e52609aae11f42a79f6cf50360180fd5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https://label-images-1389474327.cos.ap-guangzhou.myqcloud.com/data/mp3d_layout/img_v/B6ByNegPMKs_e52609aae11f42a79f6cf50360180fd5.jpg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B6ByNegPMKs_ee063d1562c147f586ebb9f6fdb05ca6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B6ByNegPMKs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https://label-images-1389474327.cos.ap-guangzhou.myqcloud.com/data/mp3d_layout/img_v/B6ByNegPMKs_ee063d1562c147f586ebb9f6fdb05ca6.jpg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S9hNv5qa7GM_0c2a97f049db4a429776940850fedf2e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https://label-images-1389474327.cos.ap-guangzhou.myqcloud.com/data/mp3d_layout/img_v/S9hNv5qa7GM_0c2a97f049db4a429776940850fedf2e.jpg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S9hNv5qa7GM_2ea5348654d24115bba3dcdb21fa655e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https://label-images-1389474327.cos.ap-guangzhou.myqcloud.com/data/mp3d_layout/img_v/S9hNv5qa7GM_2ea5348654d24115bba3dcdb21fa655e.jpg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S9hNv5qa7GM_322a5d3bbca1428fb92d39bfc6e603ee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https://label-images-1389474327.cos.ap-guangzhou.myqcloud.com/data/mp3d_layout/img_v/S9hNv5qa7GM_322a5d3bbca1428fb92d39bfc6e603ee.jpg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S9hNv5qa7GM_53d54b73e58940019b731673e65c1902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https://label-images-1389474327.cos.ap-guangzhou.myqcloud.com/data/mp3d_layout/img_v/S9hNv5qa7GM_53d54b73e58940019b731673e65c1902.jpg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S9hNv5qa7GM_625eb179629b45f280c01d3f6ec74b4f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https://label-images-1389474327.cos.ap-guangzhou.myqcloud.com/data/mp3d_layout/img_v/S9hNv5qa7GM_625eb179629b45f280c01d3f6ec74b4f.jpg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S9hNv5qa7GM_8b55e4f095374cfe8ddb0fda0f0dfa02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https://label-images-1389474327.cos.ap-guangzhou.myqcloud.com/data/mp3d_layout/img_v/S9hNv5qa7GM_8b55e4f095374cfe8ddb0fda0f0dfa02.jpg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S9hNv5qa7GM_bd9faec23bb3462c94a5fbc6c0a3d5cf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https://label-images-1389474327.cos.ap-guangzhou.myqcloud.com/data/mp3d_layout/img_v/S9hNv5qa7GM_bd9faec23bb3462c94a5fbc6c0a3d5cf.jpg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S9hNv5qa7GM_dcced7b92f444b9a83bd7d54413fa486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https://label-images-1389474327.cos.ap-guangzhou.myqcloud.com/data/mp3d_layout/img_v/S9hNv5qa7GM_dcced7b92f444b9a83bd7d54413fa486.jpg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S9hNv5qa7GM_eba5ca774e2a41dfa6e22fbff7fe66d2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https://label-images-1389474327.cos.ap-guangzhou.myqcloud.com/data/mp3d_layout/img_v/S9hNv5qa7GM_eba5ca774e2a41dfa6e22fbff7fe66d2.jpg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S9hNv5qa7GM_ed36c0b595de42f0a4e13ba5d332814a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S9hNv5qa7GM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https://label-images-1389474327.cos.ap-guangzhou.myqcloud.com/data/mp3d_layout/img_v/S9hNv5qa7GM_ed36c0b595de42f0a4e13ba5d332814a.jpg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UwV83HsGsw3_0f1385fc03994285ad8253b49516d77b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https://label-images-1389474327.cos.ap-guangzhou.myqcloud.com/data/mp3d_layout/img_v/UwV83HsGsw3_0f1385fc03994285ad8253b49516d77b.jpg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UwV83HsGsw3_16af52545aff47afb4d7b330a49091a2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https://label-images-1389474327.cos.ap-guangzhou.myqcloud.com/data/mp3d_layout/img_v/UwV83HsGsw3_16af52545aff47afb4d7b330a49091a2.jpg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UwV83HsGsw3_528d342bf5494b3b94983545d6a1a282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https://label-images-1389474327.cos.ap-guangzhou.myqcloud.com/data/mp3d_layout/img_v/UwV83HsGsw3_528d342bf5494b3b94983545d6a1a282.jpg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trap集/OOS/边界不可判定/task609/UwV83HsGsw3_528d342bf5494b3b94983545d6a1a282.png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UwV83HsGsw3_71ada030981d4468b76dcebc1b6fb940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https://label-images-1389474327.cos.ap-guangzhou.myqcloud.com/data/mp3d_layout/img_v/UwV83HsGsw3_71ada030981d4468b76dcebc1b6fb940.jpg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trap集/OOS/几何假设不成立(弧形墙)/task526/UwV83HsGsw3_71ada030981d4468b76dcebc1b6fb940.png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UwV83HsGsw3_7482b1a2655e4655ae4ab58749f43f65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https://label-images-1389474327.cos.ap-guangzhou.myqcloud.com/data/mp3d_layout/img_v/UwV83HsGsw3_7482b1a2655e4655ae4ab58749f43f65.jpg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trap集/manual/玻璃/task470/UwV83HsGsw3_7482b1a2655e4655ae4ab58749f43f65.png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UwV83HsGsw3_8e9c912f525744eeaea21083a20a1596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https://label-images-1389474327.cos.ap-guangzhou.myqcloud.com/data/mp3d_layout/img_v/UwV83HsGsw3_8e9c912f525744eeaea21083a20a1596.jpg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trap集/manual/拼接缝及拉伸/task462/UwV83HsGsw3_8e9c912f525744eeaea21083a20a1596.png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UwV83HsGsw3_a3630444bbd94cd6ac4edbe2dc1221de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https://label-images-1389474327.cos.ap-guangzhou.myqcloud.com/data/mp3d_layout/img_v/UwV83HsGsw3_a3630444bbd94cd6ac4edbe2dc1221de.jpg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UwV83HsGsw3_b979526475874ad68ae33f02d407a1fc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https://label-images-1389474327.cos.ap-guangzhou.myqcloud.com/data/mp3d_layout/img_v/UwV83HsGsw3_b979526475874ad68ae33f02d407a1fc.jpg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UwV83HsGsw3_bc29294428a647038f70e0ea31ea8972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https://label-images-1389474327.cos.ap-guangzhou.myqcloud.com/data/mp3d_layout/img_v/UwV83HsGsw3_bc29294428a647038f70e0ea31ea8972.jpg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UwV83HsGsw3_f9641b59487a4b0ca0fe41a82edc0980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https://label-images-1389474327.cos.ap-guangzhou.myqcloud.com/data/mp3d_layout/img_v/UwV83HsGsw3_f9641b59487a4b0ca0fe41a82edc0980.jpg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UwV83HsGsw3_fcd79f4b6a6642e99227caffb51bf407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UwV83HsGsw3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https://label-images-1389474327.cos.ap-guangzhou.myqcloud.com/data/mp3d_layout/img_v/UwV83HsGsw3_fcd79f4b6a6642e99227caffb51bf407.jpg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trap集/OOS/证据不足/task529/UwV83HsGsw3_fcd79f4b6a6642e99227caffb51bf407.png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VFuaQ6m2Qom_109e18c64a614dc49e41a33ae979f98a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https://label-images-1389474327.cos.ap-guangzhou.myqcloud.com/data/mp3d_layout/img_v/VFuaQ6m2Qom_109e18c64a614dc49e41a33ae979f98a.jpg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VFuaQ6m2Qom_381ce3cd69b846c3b920be16d29ed48e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https://label-images-1389474327.cos.ap-guangzhou.myqcloud.com/data/mp3d_layout/img_v/VFuaQ6m2Qom_381ce3cd69b846c3b920be16d29ed48e.jpg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VFuaQ6m2Qom_5fb269a812f349b4bc2ad5dfac000b85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https://label-images-1389474327.cos.ap-guangzhou.myqcloud.com/data/mp3d_layout/img_v/VFuaQ6m2Qom_5fb269a812f349b4bc2ad5dfac000b85.jpg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VFuaQ6m2Qom_ad4c387f8175498491966703c8441e0d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https://label-images-1389474327.cos.ap-guangzhou.myqcloud.com/data/mp3d_layout/img_v/VFuaQ6m2Qom_ad4c387f8175498491966703c8441e0d.jpg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VFuaQ6m2Qom_f0be18aa2f1d4aa2b6adf355a86f34b8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VFuaQ6m2Qom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https://label-images-1389474327.cos.ap-guangzhou.myqcloud.com/data/mp3d_layout/img_v/VFuaQ6m2Qom_f0be18aa2f1d4aa2b6adf355a86f34b8.jpg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VLzqgDo317F_5d3591edd7c546acaf99db40281b3409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VLzqgDo317F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https://label-images-1389474327.cos.ap-guangzhou.myqcloud.com/data/mp3d_layout/img_v/VLzqgDo317F_5d3591edd7c546acaf99db40281b3409.jpg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X7HyMhZNoso_28ada927582d4d6ea7cf44cabf31527a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https://label-images-1389474327.cos.ap-guangzhou.myqcloud.com/data/mp3d_layout/img_v/X7HyMhZNoso_28ada927582d4d6ea7cf44cabf31527a.jpg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trap集/semi/模型标注质量好/task501/X7HyMhZNoso_28ada927582d4d6ea7cf44cabf31527a.png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X7HyMhZNoso_2b16acff0dc042a1a75816a1fbd0a302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https://label-images-1389474327.cos.ap-guangzhou.myqcloud.com/data/mp3d_layout/img_v/X7HyMhZNoso_2b16acff0dc042a1a75816a1fbd0a302.jpg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X7HyMhZNoso_987fd31155514f6facb131bd5c14881d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https://label-images-1389474327.cos.ap-guangzhou.myqcloud.com/data/mp3d_layout/img_v/X7HyMhZNoso_987fd31155514f6facb131bd5c14881d.jpg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trap集/manual/玻璃/task555/X7HyMhZNoso_987fd31155514f6facb131bd5c14881d.png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X7HyMhZNoso_b6f452209a62499795e5bd137214a7f9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X7HyMhZNoso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https://label-images-1389474327.cos.ap-guangzhou.myqcloud.com/data/mp3d_layout/img_v/X7HyMhZNoso_b6f452209a62499795e5bd137214a7f9.jpg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Z6MFQCViBuw_2008e72476f84104858e908beeac0193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https://label-images-1389474327.cos.ap-guangzhou.myqcloud.com/data/mp3d_layout/img_v/Z6MFQCViBuw_2008e72476f84104858e908beeac0193.jpg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Z6MFQCViBuw_22fff6c74efb476592569c18718feb41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https://label-images-1389474327.cos.ap-guangzhou.myqcloud.com/data/mp3d_layout/img_v/Z6MFQCViBuw_22fff6c74efb476592569c18718feb41.jpg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Z6MFQCViBuw_59aed460238643f48f593e9b9ba1c17d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https://label-images-1389474327.cos.ap-guangzhou.myqcloud.com/data/mp3d_layout/img_v/Z6MFQCViBuw_59aed460238643f48f593e9b9ba1c17d.jpg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Z6MFQCViBuw_fbef2c9afec642c88d01cf09c90aec12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Z6MFQCViBuw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https://label-images-1389474327.cos.ap-guangzhou.myqcloud.com/data/mp3d_layout/img_v/Z6MFQCViBuw_fbef2c9afec642c88d01cf09c90aec12.jpg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b8cTxDM8gDG_298a2386166a43c8a04e1c24433f7d15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https://label-images-1389474327.cos.ap-guangzhou.myqcloud.com/data/mp3d_layout/img_v/b8cTxDM8gDG_298a2386166a43c8a04e1c24433f7d15.jpg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trap集/manual/遮罩/task696(低优先,不确定,难标注)/b8cTxDM8gDG_298a2386166a43c8a04e1c24433f7d15.png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b8cTxDM8gDG_51c90ec9afc4495ab3788c6badc303df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https://label-images-1389474327.cos.ap-guangzhou.myqcloud.com/data/mp3d_layout/img_v/b8cTxDM8gDG_51c90ec9afc4495ab3788c6badc303df.jpg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trap集/semi/角点错位/task625/b8cTxDM8gDG_51c90ec9afc4495ab3788c6badc303df.png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b8cTxDM8gDG_f339391e9479496e8652c972953f0ce4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https://label-images-1389474327.cos.ap-guangzhou.myqcloud.com/data/mp3d_layout/img_v/b8cTxDM8gDG_f339391e9479496e8652c972953f0ce4.jpg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b8cTxDM8gDG_f3748786c3704532abb2358581488f3f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https://label-images-1389474327.cos.ap-guangzhou.myqcloud.com/data/mp3d_layout/img_v/b8cTxDM8gDG_f3748786c3704532abb2358581488f3f.jpg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b8cTxDM8gDG_f63819c407e64c2897b703080766cb60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b8cTxDM8gDG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https://label-images-1389474327.cos.ap-guangzhou.myqcloud.com/data/mp3d_layout/img_v/b8cTxDM8gDG_f63819c407e64c2897b703080766cb60.jpg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trap集/OOS/边界不可判定/task459/b8cTxDM8gDG_f63819c407e64c2897b703080766cb60.png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e9zR4mvMWw7_0ee61863ec0c4c06bac95fb886e98945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https://label-images-1389474327.cos.ap-guangzhou.myqcloud.com/data/mp3d_layout/img_v/e9zR4mvMWw7_0ee61863ec0c4c06bac95fb886e98945.jpg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e9zR4mvMWw7_12c84e77f6564013a032220e8f9037e8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https://label-images-1389474327.cos.ap-guangzhou.myqcloud.com/data/mp3d_layout/img_v/e9zR4mvMWw7_12c84e77f6564013a032220e8f9037e8.jpg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e9zR4mvMWw7_1d316dfbe35f41dd9203eaf88be5aae8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https://label-images-1389474327.cos.ap-guangzhou.myqcloud.com/data/mp3d_layout/img_v/e9zR4mvMWw7_1d316dfbe35f41dd9203eaf88be5aae8.jpg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e9zR4mvMWw7_1daae4b7becc43949516096170ce2a76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https://label-images-1389474327.cos.ap-guangzhou.myqcloud.com/data/mp3d_layout/img_v/e9zR4mvMWw7_1daae4b7becc43949516096170ce2a76.jpg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trap集/semi/模型标注质量好/task492/e9zR4mvMWw7_1daae4b7becc43949516096170ce2a76.png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e9zR4mvMWw7_409f2a738bf54153b9b77c39e7a4ea45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https://label-images-1389474327.cos.ap-guangzhou.myqcloud.com/data/mp3d_layout/img_v/e9zR4mvMWw7_409f2a738bf54153b9b77c39e7a4ea45.jpg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trap集/semi/模型标注质量好/task568/e9zR4mvMWw7_409f2a738bf54153b9b77c39e7a4ea45.png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e9zR4mvMWw7_4273c4dd97974531b5256f96204fee47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https://label-images-1389474327.cos.ap-guangzhou.myqcloud.com/data/mp3d_layout/img_v/e9zR4mvMWw7_4273c4dd97974531b5256f96204fee47.jpg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e9zR4mvMWw7_4fb8c9be319e4784b4b66f9ca5d839ab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https://label-images-1389474327.cos.ap-guangzhou.myqcloud.com/data/mp3d_layout/img_v/e9zR4mvMWw7_4fb8c9be319e4784b4b66f9ca5d839ab.jpg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trap集/manual/纹理弱 纯色墙/task559/e9zR4mvMWw7_4fb8c9be319e4784b4b66f9ca5d839ab.png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e9zR4mvMWw7_ac03b99e3f3642be80b4d24fde0af03a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https://label-images-1389474327.cos.ap-guangzhou.myqcloud.com/data/mp3d_layout/img_v/e9zR4mvMWw7_ac03b99e3f3642be80b4d24fde0af03a.jpg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e9zR4mvMWw7_f7ab5b3ece274b48be57eb65bb6d4814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e9zR4mvMWw7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https://label-images-1389474327.cos.ap-guangzhou.myqcloud.com/data/mp3d_layout/img_v/e9zR4mvMWw7_f7ab5b3ece274b48be57eb65bb6d4814.jpg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trap集/semi/跨门扩张/task493/e9zR4mvMWw7_f7ab5b3ece274b48be57eb65bb6d4814.png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jh4fc5c5qoQ_30cdb6fe9aa6449788e271f2e24d76ec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https://label-images-1389474327.cos.ap-guangzhou.myqcloud.com/data/mp3d_layout/img_v/jh4fc5c5qoQ_30cdb6fe9aa6449788e271f2e24d76ec.jpg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jh4fc5c5qoQ_4547d37b305e41bdad0de45ade6971ca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https://label-images-1389474327.cos.ap-guangzhou.myqcloud.com/data/mp3d_layout/img_v/jh4fc5c5qoQ_4547d37b305e41bdad0de45ade6971ca.jpg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jh4fc5c5qoQ_77e6cfabf32d46fc9398ce824843adaa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https://label-images-1389474327.cos.ap-guangzhou.myqcloud.com/data/mp3d_layout/img_v/jh4fc5c5qoQ_77e6cfabf32d46fc9398ce824843adaa.jpg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jh4fc5c5qoQ_855bc326ad174253b57626daf123c608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https://label-images-1389474327.cos.ap-guangzhou.myqcloud.com/data/mp3d_layout/img_v/jh4fc5c5qoQ_855bc326ad174253b57626daf123c608.jpg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jh4fc5c5qoQ_a59a3a61089343a8ba2834e7d3cd1066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https://label-images-1389474327.cos.ap-guangzhou.myqcloud.com/data/mp3d_layout/img_v/jh4fc5c5qoQ_a59a3a61089343a8ba2834e7d3cd1066.jpg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jh4fc5c5qoQ_abbdc7ac89204f23a935fcb9ccae887c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https://label-images-1389474327.cos.ap-guangzhou.myqcloud.com/data/mp3d_layout/img_v/jh4fc5c5qoQ_abbdc7ac89204f23a935fcb9ccae887c.jpg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jh4fc5c5qoQ_b000c5baa76b454caa1c58c9aac585f6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jh4fc5c5qoQ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https://label-images-1389474327.cos.ap-guangzhou.myqcloud.com/data/mp3d_layout/img_v/jh4fc5c5qoQ_b000c5baa76b454caa1c58c9aac585f6.jpg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jtcxE69GiFV_0aa01000f1934e73b35c348fa8d15040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https://label-images-1389474327.cos.ap-guangzhou.myqcloud.com/data/mp3d_layout/img_v/jtcxE69GiFV_0aa01000f1934e73b35c348fa8d15040.jpg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jtcxE69GiFV_1df105f34ccf4844877be7e8e2d90fad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https://label-images-1389474327.cos.ap-guangzhou.myqcloud.com/data/mp3d_layout/img_v/jtcxE69GiFV_1df105f34ccf4844877be7e8e2d90fad.jpg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jtcxE69GiFV_27535f650b78489abcf2397c1eaa3037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https://label-images-1389474327.cos.ap-guangzhou.myqcloud.com/data/mp3d_layout/img_v/jtcxE69GiFV_27535f650b78489abcf2397c1eaa3037.jpg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jtcxE69GiFV_3fb4bb890d7f4964b496a46db647e72a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https://label-images-1389474327.cos.ap-guangzhou.myqcloud.com/data/mp3d_layout/img_v/jtcxE69GiFV_3fb4bb890d7f4964b496a46db647e72a.jpg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jtcxE69GiFV_44661972414d44fabc0799f237e4d7f0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https://label-images-1389474327.cos.ap-guangzhou.myqcloud.com/data/mp3d_layout/img_v/jtcxE69GiFV_44661972414d44fabc0799f237e4d7f0.jpg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jtcxE69GiFV_4d7ce55eeb6643079aba3b10360de8d8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https://label-images-1389474327.cos.ap-guangzhou.myqcloud.com/data/mp3d_layout/img_v/jtcxE69GiFV_4d7ce55eeb6643079aba3b10360de8d8.jpg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jtcxE69GiFV_539fb3f6f19b442285b593628a8ce14e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https://label-images-1389474327.cos.ap-guangzhou.myqcloud.com/data/mp3d_layout/img_v/jtcxE69GiFV_539fb3f6f19b442285b593628a8ce14e.jpg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jtcxE69GiFV_5d3af9ad575b4be88587967ff8114c36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https://label-images-1389474327.cos.ap-guangzhou.myqcloud.com/data/mp3d_layout/img_v/jtcxE69GiFV_5d3af9ad575b4be88587967ff8114c36.jpg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jtcxE69GiFV_6723e18211d244f8b17ced91aae64d99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https://label-images-1389474327.cos.ap-guangzhou.myqcloud.com/data/mp3d_layout/img_v/jtcxE69GiFV_6723e18211d244f8b17ced91aae64d99.jpg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jtcxE69GiFV_67790605390f4d439c3c59395967ec84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https://label-images-1389474327.cos.ap-guangzhou.myqcloud.com/data/mp3d_layout/img_v/jtcxE69GiFV_67790605390f4d439c3c59395967ec84.jpg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jtcxE69GiFV_9f0e2562fcf447f5a7c5e44e85978148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https://label-images-1389474327.cos.ap-guangzhou.myqcloud.com/data/mp3d_layout/img_v/jtcxE69GiFV_9f0e2562fcf447f5a7c5e44e85978148.jpg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jtcxE69GiFV_a197694b62d249968f88ae32a1b49d10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https://label-images-1389474327.cos.ap-guangzhou.myqcloud.com/data/mp3d_layout/img_v/jtcxE69GiFV_a197694b62d249968f88ae32a1b49d10.jpg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jtcxE69GiFV_c90412ad99334d3aa7a1ec74d8e543a1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https://label-images-1389474327.cos.ap-guangzhou.myqcloud.com/data/mp3d_layout/img_v/jtcxE69GiFV_c90412ad99334d3aa7a1ec74d8e543a1.jpg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jtcxE69GiFV_dce110162b244b2ab76a0804fc830a9e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https://label-images-1389474327.cos.ap-guangzhou.myqcloud.com/data/mp3d_layout/img_v/jtcxE69GiFV_dce110162b244b2ab76a0804fc830a9e.jpg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jtcxE69GiFV_f473cf5a09a64090acec3bfe8fccaacd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https://label-images-1389474327.cos.ap-guangzhou.myqcloud.com/data/mp3d_layout/img_v/jtcxE69GiFV_f473cf5a09a64090acec3bfe8fccaacd.jpg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jtcxE69GiFV_f4dc4040df5a4f038dd2b35f2bb65266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jtcxE69GiFV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https://label-images-1389474327.cos.ap-guangzhou.myqcloud.com/data/mp3d_layout/img_v/jtcxE69GiFV_f4dc4040df5a4f038dd2b35f2bb65266.jpg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pRbA3pwrgk9_0350fc96e88c4a52886d4eb50b2d52c6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https://label-images-1389474327.cos.ap-guangzhou.myqcloud.com/data/mp3d_layout/img_v/pRbA3pwrgk9_0350fc96e88c4a52886d4eb50b2d52c6.jpg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pRbA3pwrgk9_03de6e2562bb4f56a88db3ceb681af78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https://label-images-1389474327.cos.ap-guangzhou.myqcloud.com/data/mp3d_layout/img_v/pRbA3pwrgk9_03de6e2562bb4f56a88db3ceb681af78.jpg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pRbA3pwrgk9_0dad4bd3fa7e4349a5325596c10d6fdf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https://label-images-1389474327.cos.ap-guangzhou.myqcloud.com/data/mp3d_layout/img_v/pRbA3pwrgk9_0dad4bd3fa7e4349a5325596c10d6fdf.jpg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pRbA3pwrgk9_16beb21e65a84850a509972190038d0e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https://label-images-1389474327.cos.ap-guangzhou.myqcloud.com/data/mp3d_layout/img_v/pRbA3pwrgk9_16beb21e65a84850a509972190038d0e.jpg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pRbA3pwrgk9_285b697fed754f86a09602c93628cfb4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https://label-images-1389474327.cos.ap-guangzhou.myqcloud.com/data/mp3d_layout/img_v/pRbA3pwrgk9_285b697fed754f86a09602c93628cfb4.jpg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pRbA3pwrgk9_2a3810bc7ecc491e81ff1e8a17692ec1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https://label-images-1389474327.cos.ap-guangzhou.myqcloud.com/data/mp3d_layout/img_v/pRbA3pwrgk9_2a3810bc7ecc491e81ff1e8a17692ec1.jpg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pRbA3pwrgk9_4fe4474e9bf9429ea92d202bdea4dce5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https://label-images-1389474327.cos.ap-guangzhou.myqcloud.com/data/mp3d_layout/img_v/pRbA3pwrgk9_4fe4474e9bf9429ea92d202bdea4dce5.jpg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pRbA3pwrgk9_8b07a4b08cf447abb246769d8dce8494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https://label-images-1389474327.cos.ap-guangzhou.myqcloud.com/data/mp3d_layout/img_v/pRbA3pwrgk9_8b07a4b08cf447abb246769d8dce8494.jpg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pRbA3pwrgk9_8caa90fc5528451f9e9f45634676499b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https://label-images-1389474327.cos.ap-guangzhou.myqcloud.com/data/mp3d_layout/img_v/pRbA3pwrgk9_8caa90fc5528451f9e9f45634676499b.jpg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pRbA3pwrgk9_9c9bed9bf7d94ac0bcea18e3bf521930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https://label-images-1389474327.cos.ap-guangzhou.myqcloud.com/data/mp3d_layout/img_v/pRbA3pwrgk9_9c9bed9bf7d94ac0bcea18e3bf521930.jpg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pRbA3pwrgk9_bc9ae89832854c19a69741f97291efad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pRbA3pwrgk9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https://label-images-1389474327.cos.ap-guangzhou.myqcloud.com/data/mp3d_layout/img_v/pRbA3pwrgk9_bc9ae89832854c19a69741f97291efad.jpg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pa4otMbVnkk_270f6920ec0f48c391bca974b356bc3b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https://label-images-1389474327.cos.ap-guangzhou.myqcloud.com/data/mp3d_layout/img_v/pa4otMbVnkk_270f6920ec0f48c391bca974b356bc3b.jpg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pa4otMbVnkk_3ad5d0784b1442b6a728bb7dec3d50e0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https://label-images-1389474327.cos.ap-guangzhou.myqcloud.com/data/mp3d_layout/img_v/pa4otMbVnkk_3ad5d0784b1442b6a728bb7dec3d50e0.jpg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pa4otMbVnkk_447755d931aa401097d8c0952a22b17e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https://label-images-1389474327.cos.ap-guangzhou.myqcloud.com/data/mp3d_layout/img_v/pa4otMbVnkk_447755d931aa401097d8c0952a22b17e.jpg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pa4otMbVnkk_48321c1bb20244f1b43b2c41b4dc9657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https://label-images-1389474327.cos.ap-guangzhou.myqcloud.com/data/mp3d_layout/img_v/pa4otMbVnkk_48321c1bb20244f1b43b2c41b4dc9657.jpg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pa4otMbVnkk_4fbdfc08c934474ea9a04977f9081d0e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https://label-images-1389474327.cos.ap-guangzhou.myqcloud.com/data/mp3d_layout/img_v/pa4otMbVnkk_4fbdfc08c934474ea9a04977f9081d0e.jpg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pa4otMbVnkk_5d1adb544bb14217ba5ded2eb82cd8e3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https://label-images-1389474327.cos.ap-guangzhou.myqcloud.com/data/mp3d_layout/img_v/pa4otMbVnkk_5d1adb544bb14217ba5ded2eb82cd8e3.jpg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pa4otMbVnkk_63bde48e974d42e59a664bc3b5d9566a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https://label-images-1389474327.cos.ap-guangzhou.myqcloud.com/data/mp3d_layout/img_v/pa4otMbVnkk_63bde48e974d42e59a664bc3b5d9566a.jpg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pa4otMbVnkk_64ba4f267872432abdcb00af002649d5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https://label-images-1389474327.cos.ap-guangzhou.myqcloud.com/data/mp3d_layout/img_v/pa4otMbVnkk_64ba4f267872432abdcb00af002649d5.jpg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pa4otMbVnkk_eac7bdc24b24474ba38b8b0b5acd62f6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https://label-images-1389474327.cos.ap-guangzhou.myqcloud.com/data/mp3d_layout/img_v/pa4otMbVnkk_eac7bdc24b24474ba38b8b0b5acd62f6.jpg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pa4otMbVnkk_f6005da79d2c43ba820db8124a4287d1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https://label-images-1389474327.cos.ap-guangzhou.myqcloud.com/data/mp3d_layout/img_v/pa4otMbVnkk_f6005da79d2c43ba820db8124a4287d1.jpg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pa4otMbVnkk_fc4ee7e59f32491d9817b3a9a5b5e9b1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pa4otMbVnkk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https://label-images-1389474327.cos.ap-guangzhou.myqcloud.com/data/mp3d_layout/img_v/pa4otMbVnkk_fc4ee7e59f32491d9817b3a9a5b5e9b1.jpg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q9vSo1VnCiC_1cd414875b9b4311bc6a179d91e6270d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https://label-images-1389474327.cos.ap-guangzhou.myqcloud.com/data/mp3d_layout/img_v/q9vSo1VnCiC_1cd414875b9b4311bc6a179d91e6270d.jpg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trap集/semi/跨门扩张/task499/q9vSo1VnCiC_1cd414875b9b4311bc6a179d91e6270d.png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q9vSo1VnCiC_2a8ef249ec0e4ad5bfe138a65f50964e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https://label-images-1389474327.cos.ap-guangzhou.myqcloud.com/data/mp3d_layout/img_v/q9vSo1VnCiC_2a8ef249ec0e4ad5bfe138a65f50964e.jpg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trap集/manual/非常简单/task556/q9vSo1VnCiC_2a8ef249ec0e4ad5bfe138a65f50964e.png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q9vSo1VnCiC_3e5aacbc10904d4b88660a3cb91efcb9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https://label-images-1389474327.cos.ap-guangzhou.myqcloud.com/data/mp3d_layout/img_v/q9vSo1VnCiC_3e5aacbc10904d4b88660a3cb91efcb9.jpg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q9vSo1VnCiC_3e7f67e8969f434b9a4aec0c68668b20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https://label-images-1389474327.cos.ap-guangzhou.myqcloud.com/data/mp3d_layout/img_v/q9vSo1VnCiC_3e7f67e8969f434b9a4aec0c68668b20.jpg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q9vSo1VnCiC_69591068e5614642b710a8fb7733bdeb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https://label-images-1389474327.cos.ap-guangzhou.myqcloud.com/data/mp3d_layout/img_v/q9vSo1VnCiC_69591068e5614642b710a8fb7733bdeb.jpg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trap集/OOS/错层,天花板下凸/task661/q9vSo1VnCiC_69591068e5614642b710a8fb7733bdeb.png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q9vSo1VnCiC_830eb252ae01401a8fe55f9538e627dd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https://label-images-1389474327.cos.ap-guangzhou.myqcloud.com/data/mp3d_layout/img_v/q9vSo1VnCiC_830eb252ae01401a8fe55f9538e627dd.jpg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q9vSo1VnCiC_9ba6cd412cb04c5c9beb15ef9e6d22c5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https://label-images-1389474327.cos.ap-guangzhou.myqcloud.com/data/mp3d_layout/img_v/q9vSo1VnCiC_9ba6cd412cb04c5c9beb15ef9e6d22c5.jpg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q9vSo1VnCiC_9c9fb1fccf4e46a597a9510a1938c8b4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https://label-images-1389474327.cos.ap-guangzhou.myqcloud.com/data/mp3d_layout/img_v/q9vSo1VnCiC_9c9fb1fccf4e46a597a9510a1938c8b4.jpg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trap集/manual/遮挡明显/task676(低优先,太难标注了,暂时不考虑)/q9vSo1VnCiC_9c9fb1fccf4e46a597a9510a1938c8b4.png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q9vSo1VnCiC_a412536ff52747d3b078f66e764cf103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https://label-images-1389474327.cos.ap-guangzhou.myqcloud.com/data/mp3d_layout/img_v/q9vSo1VnCiC_a412536ff52747d3b078f66e764cf103.jpg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q9vSo1VnCiC_a424533651804a38a55b1252daccc81e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https://label-images-1389474327.cos.ap-guangzhou.myqcloud.com/data/mp3d_layout/img_v/q9vSo1VnCiC_a424533651804a38a55b1252daccc81e.jpg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q9vSo1VnCiC_c421f07780004647a7198c4ac5371e8a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https://label-images-1389474327.cos.ap-guangzhou.myqcloud.com/data/mp3d_layout/img_v/q9vSo1VnCiC_c421f07780004647a7198c4ac5371e8a.jpg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trap集/manual/遮挡明显/task562/q9vSo1VnCiC_c421f07780004647a7198c4ac5371e8a.png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q9vSo1VnCiC_c4b0b6a41c2a4db3927f5fa9cafb6345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https://label-images-1389474327.cos.ap-guangzhou.myqcloud.com/data/mp3d_layout/img_v/q9vSo1VnCiC_c4b0b6a41c2a4db3927f5fa9cafb6345.jpg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q9vSo1VnCiC_dc320b1236f741a98303db9f89bc68a2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https://label-images-1389474327.cos.ap-guangzhou.myqcloud.com/data/mp3d_layout/img_v/q9vSo1VnCiC_dc320b1236f741a98303db9f89bc68a2.jpg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q9vSo1VnCiC_dc873df7717c43888a1cff13713fe146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https://label-images-1389474327.cos.ap-guangzhou.myqcloud.com/data/mp3d_layout/img_v/q9vSo1VnCiC_dc873df7717c43888a1cff13713fe146.jpg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q9vSo1VnCiC_e74e843601574864a14517f990c748a0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https://label-images-1389474327.cos.ap-guangzhou.myqcloud.com/data/mp3d_layout/img_v/q9vSo1VnCiC_e74e843601574864a14517f990c748a0.jpg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trap集/manual/遮挡明显/task635(低优先,有歧义,尽量不考虑)/q9vSo1VnCiC_e74e843601574864a14517f990c748a0.png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q9vSo1VnCiC_f7452776f0604b508bb2b0263238deb0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q9vSo1VnCiC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https://label-images-1389474327.cos.ap-guangzhou.myqcloud.com/data/mp3d_layout/img_v/q9vSo1VnCiC_f7452776f0604b508bb2b0263238deb0.jpg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rPc6DW4iMge_0012f6dcce9645778ac459e189cf0db3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https://label-images-1389474327.cos.ap-guangzhou.myqcloud.com/data/mp3d_layout/img_v/rPc6DW4iMge_0012f6dcce9645778ac459e189cf0db3.jpg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rPc6DW4iMge_0dfe61800cc540db8e25c1738bc4b8ff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https://label-images-1389474327.cos.ap-guangzhou.myqcloud.com/data/mp3d_layout/img_v/rPc6DW4iMge_0dfe61800cc540db8e25c1738bc4b8ff.jpg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rPc6DW4iMge_186a32a1b7e34cb797731bfa78365db5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https://label-images-1389474327.cos.ap-guangzhou.myqcloud.com/data/mp3d_layout/img_v/rPc6DW4iMge_186a32a1b7e34cb797731bfa78365db5.jpg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trap集/manual/玻璃/task697/rPc6DW4iMge_186a32a1b7e34cb797731bfa78365db5.png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rPc6DW4iMge_1f14902595544e389c9c910c444e79e7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https://label-images-1389474327.cos.ap-guangzhou.myqcloud.com/data/mp3d_layout/img_v/rPc6DW4iMge_1f14902595544e389c9c910c444e79e7.jpg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trap集/manual/遮挡明显/task677(略微有点遮挡)/rPc6DW4iMge_1f14902595544e389c9c910c444e79e7.png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rPc6DW4iMge_4350d36797324601adba7351d09602d2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https://label-images-1389474327.cos.ap-guangzhou.myqcloud.com/data/mp3d_layout/img_v/rPc6DW4iMge_4350d36797324601adba7351d09602d2.jpg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rPc6DW4iMge_9d3eb9f5d38844bfb4e5fb2cd05fd3fd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https://label-images-1389474327.cos.ap-guangzhou.myqcloud.com/data/mp3d_layout/img_v/rPc6DW4iMge_9d3eb9f5d38844bfb4e5fb2cd05fd3fd.jpg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rPc6DW4iMge_a72230c911234d18b08568b9d8b02dd2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https://label-images-1389474327.cos.ap-guangzhou.myqcloud.com/data/mp3d_layout/img_v/rPc6DW4iMge_a72230c911234d18b08568b9d8b02dd2.jpg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rPc6DW4iMge_acbe920a0c5d4c018b1803ee9b1f331a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https://label-images-1389474327.cos.ap-guangzhou.myqcloud.com/data/mp3d_layout/img_v/rPc6DW4iMge_acbe920a0c5d4c018b1803ee9b1f331a.jpg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trap集/semi/跨门扩张/task668/rPc6DW4iMge_acbe920a0c5d4c018b1803ee9b1f331a.png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rPc6DW4iMge_cc15fb105d86466faafdd633f89148de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https://label-images-1389474327.cos.ap-guangzhou.myqcloud.com/data/mp3d_layout/img_v/rPc6DW4iMge_cc15fb105d86466faafdd633f89148de.jpg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trap集/manual/非常简单/task554/rPc6DW4iMge_cc15fb105d86466faafdd633f89148de.png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rPc6DW4iMge_fbc169773c954580baea6d2798c0d486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rPc6DW4iMge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https://label-images-1389474327.cos.ap-guangzhou.myqcloud.com/data/mp3d_layout/img_v/rPc6DW4iMge_fbc169773c954580baea6d2798c0d486.jpg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trap集/manual/玻璃/task714(高难度)/rPc6DW4iMge_fbc169773c954580baea6d2798c0d486.png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uNb9QFRL6hY_07a43087f1e54e3f828851d8e457a283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https://label-images-1389474327.cos.ap-guangzhou.myqcloud.com/data/mp3d_layout/img_v/uNb9QFRL6hY_07a43087f1e54e3f828851d8e457a283.jpg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trap集/manual/遮挡明显/task564(较为困难)/uNb9QFRL6hY_07a43087f1e54e3f828851d8e457a283.png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uNb9QFRL6hY_1096f195d3294cefa462add5ab0c342e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https://label-images-1389474327.cos.ap-guangzhou.myqcloud.com/data/mp3d_layout/img_v/uNb9QFRL6hY_1096f195d3294cefa462add5ab0c342e.jpg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uNb9QFRL6hY_3b9e548b46af4410b97e1d12781ec3c9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https://label-images-1389474327.cos.ap-guangzhou.myqcloud.com/data/mp3d_layout/img_v/uNb9QFRL6hY_3b9e548b46af4410b97e1d12781ec3c9.jpg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trap集/manual/遮挡明显/task717/uNb9QFRL6hY_3b9e548b46af4410b97e1d12781ec3c9.png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uNb9QFRL6hY_5948424345f541b9a570b48f1cfcf622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https://label-images-1389474327.cos.ap-guangzhou.myqcloud.com/data/mp3d_layout/img_v/uNb9QFRL6hY_5948424345f541b9a570b48f1cfcf622.jpg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uNb9QFRL6hY_5b62816d9cf94f17ae166291822ea9ab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https://label-images-1389474327.cos.ap-guangzhou.myqcloud.com/data/mp3d_layout/img_v/uNb9QFRL6hY_5b62816d9cf94f17ae166291822ea9ab.jpg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uNb9QFRL6hY_6115ed700b5144cfa3443346381cb7cd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https://label-images-1389474327.cos.ap-guangzhou.myqcloud.com/data/mp3d_layout/img_v/uNb9QFRL6hY_6115ed700b5144cfa3443346381cb7cd.jpg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uNb9QFRL6hY_6a500a9a43a340eb817c58bb084327fe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https://label-images-1389474327.cos.ap-guangzhou.myqcloud.com/data/mp3d_layout/img_v/uNb9QFRL6hY_6a500a9a43a340eb817c58bb084327fe.jpg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uNb9QFRL6hY_6c4fa6dfddc1499db228854454bfc61d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https://label-images-1389474327.cos.ap-guangzhou.myqcloud.com/data/mp3d_layout/img_v/uNb9QFRL6hY_6c4fa6dfddc1499db228854454bfc61d.jpg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uNb9QFRL6hY_748279b5d6e740c4b2cba9fc78d6fc62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https://label-images-1389474327.cos.ap-guangzhou.myqcloud.com/data/mp3d_layout/img_v/uNb9QFRL6hY_748279b5d6e740c4b2cba9fc78d6fc62.jpg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uNb9QFRL6hY_85e7a14905bd44648061e3eb7f79cf13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https://label-images-1389474327.cos.ap-guangzhou.myqcloud.com/data/mp3d_layout/img_v/uNb9QFRL6hY_85e7a14905bd44648061e3eb7f79cf13.jpg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uNb9QFRL6hY_8b6f1b0b025848b482e747ab6a027b97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https://label-images-1389474327.cos.ap-guangzhou.myqcloud.com/data/mp3d_layout/img_v/uNb9QFRL6hY_8b6f1b0b025848b482e747ab6a027b97.jpg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trap集/semi/角点错位/task474/uNb9QFRL6hY_8b6f1b0b025848b482e747ab6a027b97.png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uNb9QFRL6hY_978d7a8eb0794936bd8fd092306e1dc5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https://label-images-1389474327.cos.ap-guangzhou.myqcloud.com/data/mp3d_layout/img_v/uNb9QFRL6hY_978d7a8eb0794936bd8fd092306e1dc5.jpg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trap集/manual/遮罩/task711(中低优先,难标注)/uNb9QFRL6hY_978d7a8eb0794936bd8fd092306e1dc5.png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uNb9QFRL6hY_9f199750b00c4f5484a546d79e06a0f8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https://label-images-1389474327.cos.ap-guangzhou.myqcloud.com/data/mp3d_layout/img_v/uNb9QFRL6hY_9f199750b00c4f5484a546d79e06a0f8.jpg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uNb9QFRL6hY_a372582c11864f31a9dd174e4a0ae6ad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https://label-images-1389474327.cos.ap-guangzhou.myqcloud.com/data/mp3d_layout/img_v/uNb9QFRL6hY_a372582c11864f31a9dd174e4a0ae6ad.jpg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uNb9QFRL6hY_a38a8c6dced34d8bb18fb67165c099f2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https://label-images-1389474327.cos.ap-guangzhou.myqcloud.com/data/mp3d_layout/img_v/uNb9QFRL6hY_a38a8c6dced34d8bb18fb67165c099f2.jpg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trap集/OOS/错层,天花板下凸/task476/uNb9QFRL6hY_a38a8c6dced34d8bb18fb67165c099f2.png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uNb9QFRL6hY_a7ab19b1a9f044f0905592de1414e8b3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https://label-images-1389474327.cos.ap-guangzhou.myqcloud.com/data/mp3d_layout/img_v/uNb9QFRL6hY_a7ab19b1a9f044f0905592de1414e8b3.jpg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uNb9QFRL6hY_aed830f085ee4ad88ef6bed7f66f1359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https://label-images-1389474327.cos.ap-guangzhou.myqcloud.com/data/mp3d_layout/img_v/uNb9QFRL6hY_aed830f085ee4ad88ef6bed7f66f1359.jpg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trap集/semi/角点重复/task477/uNb9QFRL6hY_aed830f085ee4ad88ef6bed7f66f1359.png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uNb9QFRL6hY_ba24e5a57ef34c6dbc0458ed4c1e701d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https://label-images-1389474327.cos.ap-guangzhou.myqcloud.com/data/mp3d_layout/img_v/uNb9QFRL6hY_ba24e5a57ef34c6dbc0458ed4c1e701d.jpg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uNb9QFRL6hY_bcce4f23c12744c782c0b49b24a0331a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https://label-images-1389474327.cos.ap-guangzhou.myqcloud.com/data/mp3d_layout/img_v/uNb9QFRL6hY_bcce4f23c12744c782c0b49b24a0331a.jpg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trap集/manual/纹理弱 纯色墙/task569(同时是一角多点,纹理弱)/uNb9QFRL6hY_bcce4f23c12744c782c0b49b24a0331a.png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uNb9QFRL6hY_c1ebb8b34eb846ba9b5ce23b30b299a7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https://label-images-1389474327.cos.ap-guangzhou.myqcloud.com/data/mp3d_layout/img_v/uNb9QFRL6hY_c1ebb8b34eb846ba9b5ce23b30b299a7.jpg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trap集/manual/纹理弱 纯色墙/task614/uNb9QFRL6hY_c1ebb8b34eb846ba9b5ce23b30b299a7.png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uNb9QFRL6hY_c6410f47ad754d6cbd890ba7dff8b449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https://label-images-1389474327.cos.ap-guangzhou.myqcloud.com/data/mp3d_layout/img_v/uNb9QFRL6hY_c6410f47ad754d6cbd890ba7dff8b449.jpg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uNb9QFRL6hY_ca08ebfb2da647f68db41630637e400b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https://label-images-1389474327.cos.ap-guangzhou.myqcloud.com/data/mp3d_layout/img_v/uNb9QFRL6hY_ca08ebfb2da647f68db41630637e400b.jpg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uNb9QFRL6hY_cdca0a1a2fc343bb94bacdc3045b2d8d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https://label-images-1389474327.cos.ap-guangzhou.myqcloud.com/data/mp3d_layout/img_v/uNb9QFRL6hY_cdca0a1a2fc343bb94bacdc3045b2d8d.jpg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uNb9QFRL6hY_ce88ee8b7ee84fca92c13ab16599d90e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https://label-images-1389474327.cos.ap-guangzhou.myqcloud.com/data/mp3d_layout/img_v/uNb9QFRL6hY_ce88ee8b7ee84fca92c13ab16599d90e.jpg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uNb9QFRL6hY_d02f87bbb0414146a7a15070110a0384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https://label-images-1389474327.cos.ap-guangzhou.myqcloud.com/data/mp3d_layout/img_v/uNb9QFRL6hY_d02f87bbb0414146a7a15070110a0384.jpg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trap集/manual/遮挡明显/task497/uNb9QFRL6hY_d02f87bbb0414146a7a15070110a0384.png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uNb9QFRL6hY_f4eb9862530a4f909b46f51d1887d05f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https://label-images-1389474327.cos.ap-guangzhou.myqcloud.com/data/mp3d_layout/img_v/uNb9QFRL6hY_f4eb9862530a4f909b46f51d1887d05f.jpg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uNb9QFRL6hY_f7944295a76541b186e6a557ebdbba14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https://label-images-1389474327.cos.ap-guangzhou.myqcloud.com/data/mp3d_layout/img_v/uNb9QFRL6hY_f7944295a76541b186e6a557ebdbba14.jpg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uNb9QFRL6hY_fd8d4da92ec14b668ed3d2986616bd14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uNb9QFRL6hY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https://label-images-1389474327.cos.ap-guangzhou.myqcloud.com/data/mp3d_layout/img_v/uNb9QFRL6hY_fd8d4da92ec14b668ed3d2986616bd14.jpg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trap集/semi/漏标/task665(较为困难)/uNb9QFRL6hY_fd8d4da92ec14b668ed3d2986616bd14.png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wc2JMjhGNzB_03c1aca95e254bf4b0db303a28d79aee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https://label-images-1389474327.cos.ap-guangzhou.myqcloud.com/data/mp3d_layout/img_v/wc2JMjhGNzB_03c1aca95e254bf4b0db303a28d79aee.jpg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wc2JMjhGNzB_1d8917d25abb4a77a0da9583dc82c17c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https://label-images-1389474327.cos.ap-guangzhou.myqcloud.com/data/mp3d_layout/img_v/wc2JMjhGNzB_1d8917d25abb4a77a0da9583dc82c17c.jpg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trap集/semi/模型预标注失败/task475(低优先)/wc2JMjhGNzB_1d8917d25abb4a77a0da9583dc82c17c.png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wc2JMjhGNzB_2195c5a9b9fd451b927b0050f23fac31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https://label-images-1389474327.cos.ap-guangzhou.myqcloud.com/data/mp3d_layout/img_v/wc2JMjhGNzB_2195c5a9b9fd451b927b0050f23fac31.jpg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trap集/manual/非常简单/task550/wc2JMjhGNzB_2195c5a9b9fd451b927b0050f23fac31.png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wc2JMjhGNzB_3504ff17bcae4d6c85bdc61fc3a5bf0c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https://label-images-1389474327.cos.ap-guangzhou.myqcloud.com/data/mp3d_layout/img_v/wc2JMjhGNzB_3504ff17bcae4d6c85bdc61fc3a5bf0c.jpg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trap集/semi/模型标注质量好/task573/wc2JMjhGNzB_3504ff17bcae4d6c85bdc61fc3a5bf0c.png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wc2JMjhGNzB_3848b1ba65fa49308c3d0a79f63782b3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https://label-images-1389474327.cos.ap-guangzhou.myqcloud.com/data/mp3d_layout/img_v/wc2JMjhGNzB_3848b1ba65fa49308c3d0a79f63782b3.jpg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trap集/semi/模型标注质量好/task576/wc2JMjhGNzB_3848b1ba65fa49308c3d0a79f63782b3.png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wc2JMjhGNzB_4884da3227464ab5b82f631ff22205bd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https://label-images-1389474327.cos.ap-guangzhou.myqcloud.com/data/mp3d_layout/img_v/wc2JMjhGNzB_4884da3227464ab5b82f631ff22205bd.jpg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wc2JMjhGNzB_55b45b0f19c2460bbcd1fb1c86c6610d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https://label-images-1389474327.cos.ap-guangzhou.myqcloud.com/data/mp3d_layout/img_v/wc2JMjhGNzB_55b45b0f19c2460bbcd1fb1c86c6610d.jpg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wc2JMjhGNzB_77962388887942148ee65c2892600e02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https://label-images-1389474327.cos.ap-guangzhou.myqcloud.com/data/mp3d_layout/img_v/wc2JMjhGNzB_77962388887942148ee65c2892600e02.jpg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trap集/semi/模型标注质量好/task572/wc2JMjhGNzB_77962388887942148ee65c2892600e02.png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wc2JMjhGNzB_9087f0358178420a8b9ac7b17a8919c7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https://label-images-1389474327.cos.ap-guangzhou.myqcloud.com/data/mp3d_layout/img_v/wc2JMjhGNzB_9087f0358178420a8b9ac7b17a8919c7.jpg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wc2JMjhGNzB_b41b10699d614f24851b56a9a0e743c6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https://label-images-1389474327.cos.ap-guangzhou.myqcloud.com/data/mp3d_layout/img_v/wc2JMjhGNzB_b41b10699d614f24851b56a9a0e743c6.jpg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trap集/semi/跨门扩张/task580(同时是漏标和角点重复)/wc2JMjhGNzB_b41b10699d614f24851b56a9a0e743c6.png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wc2JMjhGNzB_c7c84bf01a834489ad11d8450a7dc2bc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https://label-images-1389474327.cos.ap-guangzhou.myqcloud.com/data/mp3d_layout/img_v/wc2JMjhGNzB_c7c84bf01a834489ad11d8450a7dc2bc.jpg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wc2JMjhGNzB_cae8fb3d40314ecea16654062030571b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https://label-images-1389474327.cos.ap-guangzhou.myqcloud.com/data/mp3d_layout/img_v/wc2JMjhGNzB_cae8fb3d40314ecea16654062030571b.jpg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trap集/semi/跨门扩张/task577/wc2JMjhGNzB_cae8fb3d40314ecea16654062030571b.png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wc2JMjhGNzB_dc4a9f470b834de1983c7e605ff06b2e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https://label-images-1389474327.cos.ap-guangzhou.myqcloud.com/data/mp3d_layout/img_v/wc2JMjhGNzB_dc4a9f470b834de1983c7e605ff06b2e.jpg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trap集/manual/玻璃/task509(可能有歧义)/wc2JMjhGNzB_dc4a9f470b834de1983c7e605ff06b2e.png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wc2JMjhGNzB_dda6efcba51c40de8552408953719515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https://label-images-1389474327.cos.ap-guangzhou.myqcloud.com/data/mp3d_layout/img_v/wc2JMjhGNzB_dda6efcba51c40de8552408953719515.jpg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trap集/semi/过度解析/task683/wc2JMjhGNzB_dda6efcba51c40de8552408953719515.png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wc2JMjhGNzB_ec04ef10a0664e94878aa2d0f1720c2f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wc2JMjhGNzB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https://label-images-1389474327.cos.ap-guangzhou.myqcloud.com/data/mp3d_layout/img_v/wc2JMjhGNzB_ec04ef10a0664e94878aa2d0f1720c2f.jpg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x8F5xyUWy9e_1be9a97aada84e4795f64583ac0e3b76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x8F5xyUWy9e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https://label-images-1389474327.cos.ap-guangzhou.myqcloud.com/data/mp3d_layout/img_v/x8F5xyUWy9e_1be9a97aada84e4795f64583ac0e3b76.jpg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x8F5xyUWy9e_3a127fd2c5f34d978cba253145dae7d6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x8F5xyUWy9e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https://label-images-1389474327.cos.ap-guangzhou.myqcloud.com/data/mp3d_layout/img_v/x8F5xyUWy9e_3a127fd2c5f34d978cba253145dae7d6.jpg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x8F5xyUWy9e_9926b38bd87e44e292d9c375050dd17d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x8F5xyUWy9e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https://label-images-1389474327.cos.ap-guangzhou.myqcloud.com/data/mp3d_layout/img_v/x8F5xyUWy9e_9926b38bd87e44e292d9c375050dd17d.jpg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x8F5xyUWy9e_a51a0e2811f342a599ae4cdb9b84ff23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x8F5xyUWy9e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https://label-images-1389474327.cos.ap-guangzhou.myqcloud.com/data/mp3d_layout/img_v/x8F5xyUWy9e_a51a0e2811f342a599ae4cdb9b84ff23.jpg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trap集/manual/拼接缝及拉伸/task670/x8F5xyUWy9e_a51a0e2811f342a599ae4cdb9b84ff23.png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yqstnuAEVhm_08e2145b15fc4d2497c084af41dc7089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https://label-images-1389474327.cos.ap-guangzhou.myqcloud.com/data/mp3d_layout/img_v/yqstnuAEVhm_08e2145b15fc4d2497c084af41dc7089.jpg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yqstnuAEVhm_26b2e92ccd314a2da1a4fc8dfc6e6f56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https://label-images-1389474327.cos.ap-guangzhou.myqcloud.com/data/mp3d_layout/img_v/yqstnuAEVhm_26b2e92ccd314a2da1a4fc8dfc6e6f56.jpg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yqstnuAEVhm_2f8c1f8ea7364f67b1c5fe2be2750257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https://label-images-1389474327.cos.ap-guangzhou.myqcloud.com/data/mp3d_layout/img_v/yqstnuAEVhm_2f8c1f8ea7364f67b1c5fe2be2750257.jpg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yqstnuAEVhm_30f3ce4575234a7ba5ff97797f059ae1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https://label-images-1389474327.cos.ap-guangzhou.myqcloud.com/data/mp3d_layout/img_v/yqstnuAEVhm_30f3ce4575234a7ba5ff97797f059ae1.jpg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yqstnuAEVhm_4642492bb42d40debb1a3bad0ea7a24f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https://label-images-1389474327.cos.ap-guangzhou.myqcloud.com/data/mp3d_layout/img_v/yqstnuAEVhm_4642492bb42d40debb1a3bad0ea7a24f.jpg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yqstnuAEVhm_48447297e8444171a5db34ccf38bc229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https://label-images-1389474327.cos.ap-guangzhou.myqcloud.com/data/mp3d_layout/img_v/yqstnuAEVhm_48447297e8444171a5db34ccf38bc229.jpg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yqstnuAEVhm_66ecc07f3cda4d8ebaf84288325669f5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https://label-images-1389474327.cos.ap-guangzhou.myqcloud.com/data/mp3d_layout/img_v/yqstnuAEVhm_66ecc07f3cda4d8ebaf84288325669f5.jpg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trap集/OOS/错层,天花板下凸/task495(不确定算不算错层)/yqstnuAEVhm_66ecc07f3cda4d8ebaf84288325669f5.png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yqstnuAEVhm_9cb726b170554b9bacd039d4db246040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https://label-images-1389474327.cos.ap-guangzhou.myqcloud.com/data/mp3d_layout/img_v/yqstnuAEVhm_9cb726b170554b9bacd039d4db246040.jpg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yqstnuAEVhm_9de98503fd994452b627cdcc7a7d47b2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https://label-images-1389474327.cos.ap-guangzhou.myqcloud.com/data/mp3d_layout/img_v/yqstnuAEVhm_9de98503fd994452b627cdcc7a7d47b2.jpg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yqstnuAEVhm_a93ea1ea5702412c9ef9c82a436c4599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https://label-images-1389474327.cos.ap-guangzhou.myqcloud.com/data/mp3d_layout/img_v/yqstnuAEVhm_a93ea1ea5702412c9ef9c82a436c4599.jpg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trap集/manual/遮挡明显/task578/yqstnuAEVhm_a93ea1ea5702412c9ef9c82a436c4599.png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yqstnuAEVhm_b26ae45c6c12443cbcfc3997f2e63347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https://label-images-1389474327.cos.ap-guangzhou.myqcloud.com/data/mp3d_layout/img_v/yqstnuAEVhm_b26ae45c6c12443cbcfc3997f2e63347.jpg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yqstnuAEVhm_c93bf298b1cb41a1b368a6ce8bcff53d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https://label-images-1389474327.cos.ap-guangzhou.myqcloud.com/data/mp3d_layout/img_v/yqstnuAEVhm_c93bf298b1cb41a1b368a6ce8bcff53d.jpg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yqstnuAEVhm_e3face7b2196414d95ed97151aa13058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https://label-images-1389474327.cos.ap-guangzhou.myqcloud.com/data/mp3d_layout/img_v/yqstnuAEVhm_e3face7b2196414d95ed97151aa13058.jpg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trap集/manual/遮挡明显/task533(低优先,有歧义)/yqstnuAEVhm_e3face7b2196414d95ed97151aa13058.png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yqstnuAEVhm_e650c19e3eb34cc0b98374e5a23d1f65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https://label-images-1389474327.cos.ap-guangzhou.myqcloud.com/data/mp3d_layout/img_v/yqstnuAEVhm_e650c19e3eb34cc0b98374e5a23d1f65.jpg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trap集/manual/遮挡明显/task707/yqstnuAEVhm_e650c19e3eb34cc0b98374e5a23d1f65.png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yqstnuAEVhm_e9b4d8e951cb4712b3905c8f4c4dabb5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yqstnuAEVhm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https://label-images-1389474327.cos.ap-guangzhou.myqcloud.com/data/mp3d_layout/img_v/yqstnuAEVhm_e9b4d8e951cb4712b3905c8f4c4dabb5.jpg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True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trap集/manual/玻璃/task567(低优先)/yqstnuAEVhm_e9b4d8e951cb4712b3905c8f4c4dabb5.png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zsNo4HB9uLZ_2caadd7bc71c43d5ad10f4e7f10a3455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https://label-images-1389474327.cos.ap-guangzhou.myqcloud.com/data/mp3d_layout/img_v/zsNo4HB9uLZ_2caadd7bc71c43d5ad10f4e7f10a3455.jpg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zsNo4HB9uLZ_4c0aab63a4434cf4878e6f5b3ce9a70b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https://label-images-1389474327.cos.ap-guangzhou.myqcloud.com/data/mp3d_layout/img_v/zsNo4HB9uLZ_4c0aab63a4434cf4878e6f5b3ce9a70b.jpg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zsNo4HB9uLZ_65eefaf93e6249908e6389eb4eabf0f5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https://label-images-1389474327.cos.ap-guangzhou.myqcloud.com/data/mp3d_layout/img_v/zsNo4HB9uLZ_65eefaf93e6249908e6389eb4eabf0f5.jpg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zsNo4HB9uLZ_935e0f6088a54fba87990835d1997d9a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https://label-images-1389474327.cos.ap-guangzhou.myqcloud.com/data/mp3d_layout/img_v/zsNo4HB9uLZ_935e0f6088a54fba87990835d1997d9a.jpg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zsNo4HB9uLZ_aabf649f606a48a1b16d5bdcd5970602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https://label-images-1389474327.cos.ap-guangzhou.myqcloud.com/data/mp3d_layout/img_v/zsNo4HB9uLZ_aabf649f606a48a1b16d5bdcd5970602.jpg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zsNo4HB9uLZ_faad06c7cb2b4a6f9220e7f6f87c800b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zsNo4HB9uLZ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https://label-images-1389474327.cos.ap-guangzhou.myqcloud.com/data/mp3d_layout/img_v/zsNo4HB9uLZ_faad06c7cb2b4a6f9220e7f6f87c800b.jpg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False</w:t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</w:r>
          </w:p>
        </w:tc>
        <w:tc>
          <w:tcPr>
            <w:tcW w:type="dxa" w:w="1757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0</w:t>
            </w:r>
          </w:p>
        </w:tc>
      </w:tr>
    </w:tbl>
    <w:p>
      <w:r>
        <w:t>记录数：214；本表显示：214。</w:t>
      </w:r>
    </w:p>
    <w:p>
      <w:r>
        <w:br w:type="page"/>
      </w:r>
    </w:p>
    <w:p>
      <w:pPr>
        <w:pStyle w:val="Heading1"/>
      </w:pPr>
      <w:r>
        <w:t>图表与缩略图</w:t>
      </w:r>
    </w:p>
    <w:p>
      <w:r>
        <w:t>SEMI_25_CONVERGENCE_EXPANSION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I_25_CONVERGENCE_EXPAN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PROPOSAL_EDIT_RATE_VS_UNCERTAINTY</w:t>
      </w:r>
    </w:p>
    <w:p>
      <w:r>
        <w:drawing>
          <wp:inline xmlns:a="http://schemas.openxmlformats.org/drawingml/2006/main" xmlns:pic="http://schemas.openxmlformats.org/drawingml/2006/picture">
            <wp:extent cx="6217920" cy="466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_EDIT_RATE_VS_UNCERTAIN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EXCLUSION_REASON_COUNTS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LUSION_REASON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CROWD_GT_CAUSE_COUNTS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D_GT_CAUSE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TAG_BEHAVIOR_CASE_COUNTS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G_BEHAVIOR_CASE_COU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DUAL_ANNOTATOR_RMSE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ANNOTATOR_RM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semi_expansion_all — page 1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i_expansion_all_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acceptable_proposal_with_edit — page 1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ble_proposal_with_edit_0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acceptable_proposal_with_edit — page 2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ble_proposal_with_edit_0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acceptable_proposal_with_edit — page 3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able_proposal_with_edit_0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trivial_tag_quality_or_consensus_case — page 1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vial_tag_quality_or_consensus_case_0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trivial_tag_quality_or_consensus_case — page 2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vial_tag_quality_or_consensus_case_0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crowd_GT_manual_review_priority — page 1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d_GT_manual_review_priority_0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crowd_GT_manual_review_priority — page 2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d_GT_manual_review_priority_0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crowd_GT_manual_review_priority — page 3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wd_GT_manual_review_priority_0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变量与计算</w:t>
      </w:r>
    </w:p>
    <w:p>
      <w:pPr>
        <w:pStyle w:val="Heading2"/>
      </w:pPr>
      <w:r>
        <w:t>中英文数据词典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variable_en</w:t>
            </w:r>
          </w:p>
        </w:tc>
        <w:tc>
          <w:tcPr>
            <w:tcW w:type="dxa" w:w="263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variable_zh</w:t>
            </w:r>
          </w:p>
        </w:tc>
        <w:tc>
          <w:tcPr>
            <w:tcW w:type="dxa" w:w="263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meaning_zh</w:t>
            </w:r>
          </w:p>
        </w:tc>
        <w:tc>
          <w:tcPr>
            <w:tcW w:type="dxa" w:w="2635"/>
            <w:vAlign w:val="center"/>
            <w:shd/>
          </w:tcPr>
          <w:p>
            <w:r>
              <w:rPr>
                <w:rFonts w:ascii="Arial" w:hAnsi="Arial" w:eastAsia="Microsoft YaHei"/>
                <w:sz w:val="14"/>
              </w:rPr>
              <w:t>approximate_formula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computable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可计算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该记录具有计算该变量所需的数值/几何；不等于原论文正式资格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required fields are present and numerically valid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formal_use_allowed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原论文正式使用允许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旧方法合同下是否可进入正式 estimand；本报告不把它作为全局删除条件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legacy/formal eligibility flag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shannon_entropy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Shannon 模式熵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模式分布越分散，值越大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-sum_m p_m * ln(p_m)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gini_simpson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Gini–Simpson 分歧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随机抽两份标注落入不同模式的概率型指标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1 - sum_m p_m^2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largest_mode_share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最大模式占比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最大几何/拓扑模式的支持人数除以有效人数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max_m n_m / sum_m n_m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topology_shannon_entropy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拓扑熵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以角点数量/点数签名作为类别计算的跨阶段描述性熵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-sum_j p_j * ln(p_j), j indexes n_corners signatures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same_topology_cyclic_rmse_median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同拓扑循环对齐 RMSE 中位数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相同角点数标注经循环位移/反向对齐后的坐标差，除以全景对角线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median min_shift sqrt(mean(dx_circular^2+dy^2))/sqrt(1024^2+512^2)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pairwise_jaccard_mean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元标签集合平均 Jaccard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两名工人选择集合的交集/并集，再对工人对取均值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mean_{u&lt;v} |S_u∩S_v|/|S_u∪S_v|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mean_label_entropy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平均元标签熵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对每个二元标签计算 Bernoulli 熵，再在标签上取均值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mean_l[-p_l ln p_l-(1-p_l)ln(1-p_l)]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active_time_observed_seconds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活跃操作时间（秒）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各阶段脚本记录的活跃交互时间；C1 按 task-worker-session 正式规则重建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within session max cumulative seconds; sum eligible sessions for C1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lead_time_seconds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Label Studio 经过时间（秒）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从界面开始到提交的 elapsed time；与 active time 分开分析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Label Studio annotation.lead_time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active_to_lead_ratio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活跃/经过时间比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活跃操作时间除以 lead time；仅两者均有值且 lead time&gt;0时定义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active_time / lead_time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delta_iou_to_gt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Semi−Manual GT IoU 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同图任务均值质量之差；资格口径需另行说明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mean_u IoU_semi - mean_u IoU_manual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largest_mode_rate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工人进入最大模式比例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工人在具有唯一分区的重复任务中落入最大簇的比例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count(is_largest_mode)/task_count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task_centered_n_pairs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任务中心化角点对偏差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工人角点对数减同任务条件中位数；正值表示相对更细分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n_pairs_worker - median_task(n_pairs)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projected_95ci_half_width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预计 95% 区间半宽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按当前 building-level 方差和独立建筑数近似投影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1.96 * sd_building / sqrt(B)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minimum_detectable_effect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约 80% 功效最小可检出效应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正态近似、双侧 alpha=.05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(z_.975+z_.80)*sd_building/sqrt(B)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active_time_candidate_seconds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活跃时间候选值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阶段表原始提供的时间值；若来源是 lead_time fallback/proxy，仅保留审计，不进入 active-time 结果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source field before proxy exclusion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active_time_measurement_class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活跃时间测量类别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formal_frozen、direct_observed_nonformal、lead_time_proxy_excluded 或 missing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classification from source and eligibility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group_response_coverage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元标签组响应覆盖率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在同一任务条件下实际出现该元标签组的响应数除以全部响应数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group_response_count / total_response_count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positive_share_among_group_responders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组内阳性选择比例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选择该标签的响应数除以明确回答该元标签组的响应数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positive_response_count / group_response_count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unasserted_response_count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未声明响应数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该任务条件的全部响应中未出现相应元标签组的数量；不视为明确否定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total_response_count - group_response_count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supported_cluster_count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受支持几何簇数量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成员数至少为 2 的几何簇数量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count_m(cluster_support_m &gt;= 2)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singleton_cluster_count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单例几何簇数量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只有 1 名工人支持的几何簇数量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count_m(cluster_support_m == 1)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crowd_gt_relationship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人群簇与 GT 关系类别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根据簇支持量及簇内 GT IoU 描述最大簇、受支持非最大簇和单例异议的关系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descriptive rule; thresholds are displayed in table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strong_persistent_split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强持续分裂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在最大已观察支持量下至少两个受支持簇，且最大簇占比低于 80%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supported_multimodal AND largest_cluster_share &lt; 0.8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strong_at_all_thresholds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跨阈值强分裂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在 0.90、0.925、0.95 三个几何阈值下均为强分裂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logical AND across three thresholds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observed_worker_rate_variance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工人观点比例方差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各工人在重复任务中进入某模式的比例在工人间的方差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Var_u(mean_t indicator_{u,t})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permutation_p_value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任务内置换 p 值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在每个 task-condition 内随机重排模式成员后，模拟得到不小于观测工人间方差的概率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(1 + extreme permutations)/(1 + permutations)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median_split_half_spearman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随机任务半分可靠性中位数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随机将 Manual 任务分两半，比较工人最大模式率的 Spearman 相关并对重复分割取中位数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median_b Spearman(rate_u,left_b, rate_u,right_b)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approximate_total_independent_buildings_for_80pct_power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约 80% 功效所需独立建筑总数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使用当前 building-level 效应标准差的正态近似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ceil(((z_.975+z_.80)*sd_building/effect)^2)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probability_observe_at_least_two_minority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至少观察两名少数模式的概率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真实少数模式比例 p、独立抽样 k 人时得到至少两名少数模式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1-(1-p)^k-kp(1-p)^(k-1)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negative_metric_change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指标负向变化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最终 GT/效用指标比初始值低超过 0.01；不等同于真实几何修改不合理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delta_U &lt; -0.01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positive_metric_change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指标正向变化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最终 GT/效用指标比初始值高超过 0.01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delta_U &gt; 0.01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near_zero_metric_change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近零指标变化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变化绝对值不超过 0.01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|delta_U| &lt;= 0.01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semi_convergence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 收敛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同图等支持量下 Semi 的 Shannon 模式熵低于 Manual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H_semi - H_manual &lt; 0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semi_expansion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 扩散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同图等支持量下 Semi 的 Shannon 模式熵高于 Manual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H_semi - H_manual &gt; 0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delta_shannon_entropy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Semi−Manual 熵差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负值表示 Semi 分布更集中，正值表示更分散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H_semi - H_manual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acceptable_proposal_with_any_corner_edit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可接受 proposal 后仍编辑角点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工人选择 acceptable 标签但几何编辑量大于零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acceptable_tag AND edited_bool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material_edit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实质坐标/拓扑编辑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编辑量位于正编辑分布中段以上，或观察到拓扑变化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edit_band in {moderate,large} OR topology_changed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trivial_tag_but_low_GT_alignment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简单标签但 GT 对齐较低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选择 trivial 且 IoU&lt;0.8或低于同任务中位数0.1以上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trivial AND (IoU&lt;0.8 OR IoU&lt;task_median-0.1)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orthogonal_flag_count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正交原因数量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一条记录同时命中的排除/不可计算原因数量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sum_j flag_j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cyclic_rmse_diagonal_normalized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循环对齐坐标 RMSE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两份相同拓扑全景几何经循环/反向对齐后的坐标差，除以全景对角线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min_alignment RMSE / sqrt(1024^2+512^2)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observable_geometric_difference_codes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可观察几何差异类别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最大簇与最佳 GT 对齐簇/次簇之间的墙数、顶底边、水平边界、接缝、Scope等差异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rule-based multi-label audit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crowd_gt_gap_best_minus_largest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最佳 GT 簇与最大簇差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最佳 GT 对齐簇中位 IoU减最大簇中位 IoU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max_m median(IoU_m)-median(IoU_largest)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coordinate_disagreement_band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双人坐标分歧分位带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双人任务的循环 RMSE 在全部双人任务中的三分位位置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tertiles of pair RMSE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anchor_evidence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共享锚定相容证据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低编辑率/小幅共享修正伴随 Semi 收敛；只是相容性分类，不是因果证明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rule-based descriptive class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structure_discovery_evidence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结构发现相容证据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多人编辑、指标正向变化多于负向且未扩散时标记为相容；不证明因果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descriptive rule</w:t>
            </w:r>
          </w:p>
        </w:tc>
      </w:tr>
      <w:tr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forced_fit_tradeoff_evidence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强制拟合/指标权衡可能性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模式收敛同时 GT/效用指标负向或负向行多于正向行</w:t>
            </w:r>
          </w:p>
        </w:tc>
        <w:tc>
          <w:tcPr>
            <w:tcW w:type="dxa" w:w="2635"/>
            <w:vAlign w:val="center"/>
          </w:tcPr>
          <w:p>
            <w:r>
              <w:rPr>
                <w:rFonts w:ascii="Arial" w:hAnsi="Arial" w:eastAsia="Microsoft YaHei"/>
                <w:sz w:val="15"/>
              </w:rPr>
              <w:t>descriptive rule</w:t>
            </w:r>
          </w:p>
        </w:tc>
      </w:tr>
    </w:tbl>
    <w:p>
      <w:r>
        <w:t>记录数：49；本表显示：49。</w:t>
      </w:r>
    </w:p>
    <w:sectPr w:rsidR="00FC693F" w:rsidRPr="0006063C" w:rsidSect="00034616"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