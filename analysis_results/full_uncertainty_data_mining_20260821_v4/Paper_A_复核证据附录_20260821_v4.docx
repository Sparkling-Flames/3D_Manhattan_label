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icrosoft YaHei"/>
          <w:b/>
          <w:sz w:val="36"/>
        </w:rPr>
        <w:t>360° 全景布局标注</w:t>
        <w:br/>
        <w:t>复核证据附录（v4）</w:t>
      </w:r>
    </w:p>
    <w:p>
      <w:r>
        <w:t>客观数据整理版本。所有排除记录在可计算范围内保留；GT/指标负向变化采用中性命名。</w:t>
      </w:r>
    </w:p>
    <w:p>
      <w:pPr>
        <w:pStyle w:val="Heading1"/>
      </w:pPr>
      <w:r>
        <w:t>新增客观发现（已复核）</w:t>
      </w:r>
    </w:p>
    <w:p>
      <w:pPr>
        <w:pStyle w:val="Heading2"/>
      </w:pPr>
      <w:r>
        <w:t>当前 outcome 复核结果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finding_id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evidence_class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n_tasks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n_buildings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estimate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ci_lower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ci_upper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p_value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secondary_counts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interpretation_zh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paired_entropy_overall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current_outcome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-0.010005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-0.21945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0.1766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0.91406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{"convergence": 10, "no_change": 4, "expansion": 11}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总体均值接近零且 building 区间跨零；当前没有净收敛或净扩散方向。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formal_preassignment_risk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frozen_preassignment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{"n_ready": 0}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正式冻结的标注前 predictor 当前不可用；结论是不可评价，不是没有关系。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legacy_gt_pair_count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legacy_preoutcome_proxy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0.29668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-0.1038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0.64656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0.18001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旧代理与当前结果的探索性相关；未检出稳定关系。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legacy_occlusion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legacy_preoutcome_proxy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0.58004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0.096711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1.0626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0.19838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{"present_n": 11, "absent_n": 11, "present_expansion": 7, "absent_expansion": 3}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旧代理仅作候选线索。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manual_worker_tag__occlusion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worker_postresponse_tag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-0.0027535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-0.17972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0.22722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{"present_n": 21, "absent_n": 1, "present_expansion": 10, "absent_expansion": 0}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工人响应后标签不是独立标注前图像特质。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manual_worker_tag__seam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worker_postresponse_tag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-0.41883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-0.83919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0.058716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0.20433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{"present_n": 8, "absent_n": 14, "present_expansion": 2, "absent_expansion": 8}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工人响应后标签不是独立标注前图像特质。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manual_worker_tag__trivial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worker_postresponse_tag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0.12455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-0.37509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0.85484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{"present_n": 17, "absent_n": 5, "present_expansion": 8, "absent_expansion": 2}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工人响应后标签不是独立标注前图像特质。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manual_worker_tag__reflection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worker_postresponse_tag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-0.0020301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-0.54516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0.46718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0.34763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{"present_n": 6, "absent_n": 16, "present_expansion": 4, "absent_expansion": 6}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工人响应后标签不是独立标注前图像特质。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manual_worker_tag__low_texture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worker_postresponse_tag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-0.1502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-0.69451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0.27889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{"present_n": 9, "absent_n": 13, "present_expansion": 4, "absent_expansion": 6}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工人响应后标签不是独立标注前图像特质。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manual_entropy_algebraic_coupling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algebraically_coupled_baseline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-0.68821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0.00014317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ΔH 含有 -H_Manual，存在代数耦合、地板效应和回归均值；不能解释为独立难度效应。</w:t>
            </w:r>
          </w:p>
        </w:tc>
      </w:tr>
    </w:tbl>
    <w:p>
      <w:r>
        <w:t>记录数：10；本表显示：10。</w:t>
      </w:r>
    </w:p>
    <w:p>
      <w:pPr>
        <w:pStyle w:val="Heading2"/>
      </w:pPr>
      <w:r>
        <w:t>Proposal post-treatment / concurrent 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predictor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outcome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n_tasks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n_buildings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spearman_rho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cluster_ci_lower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cluster_ci_upper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unadjusted_p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evidence_class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interpretation_zh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edit_rate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0.40171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-0.021125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0.70951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0.046537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posttreatment_mechanism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edit_rmse_mean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0.022913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-0.4087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0.36566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0.92147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posttreatment_mechanism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negative_metric_change_count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0.53261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0.2404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0.78459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0.0061253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posttreatment_mechanism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delta_quality_iou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-0.42416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-0.79409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-0.059428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0.049139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concurrent_outcome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</w:tbl>
    <w:p>
      <w:r>
        <w:t>记录数：4；本表显示：4。</w:t>
      </w:r>
    </w:p>
    <w:p>
      <w:r>
        <w:t>旧 22-task proxy 已重连当前 v4 ΔH；正式冻结的 pre-assignment predictor n_ready=0，只能报告不可评价。</w:t>
      </w:r>
    </w:p>
    <w:p>
      <w:pPr>
        <w:pStyle w:val="Heading1"/>
      </w:pPr>
      <w:r>
        <w:t>核心统计</w:t>
      </w:r>
    </w:p>
    <w:p>
      <w:pPr>
        <w:pStyle w:val="Heading2"/>
      </w:pPr>
      <w:r>
        <w:t>数据覆盖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selected_or_auditable_record_count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building_count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geometry_computable_count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active_time_observed_count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active_time_formal_eligible_count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lead_time_observed_count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administrative_exclusion_record_count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historical_retained_record_count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outside_assignment_record_count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raw_annotation_version_count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raw_worker_count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raw_base_task_count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raw_lead_time_observed_count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668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680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680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105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779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741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779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782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782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oos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469</w:t>
            </w:r>
          </w:p>
        </w:tc>
      </w:tr>
    </w:tbl>
    <w:p>
      <w:r>
        <w:t>记录数：8；本表显示：8。</w:t>
      </w:r>
    </w:p>
    <w:p>
      <w:pPr>
        <w:pStyle w:val="Heading2"/>
      </w:pPr>
      <w:r>
        <w:t>正交排除原因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reason_code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reason_zh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record_count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geometry_computable_count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quality_computable_count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active_time_computable_count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quality_not_computable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GT/质量指标不可计算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1784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1723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1426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manual_only_no_semi_candidate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只有 Manual、没有 Semi 候选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539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536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491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active_time_not_computable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 time 不可计算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432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historical_retained_worker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历史状态工人但仍保留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179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administrative_exclusion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行政退出/行政排除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geometry_not_computable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几何不可计算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scope_oos_or_ineligible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范围外或 Scope 不满足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independence_ineligible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独立性条件不足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任务分配之外的提交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formal_assignment_ineligible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正式分配资格不足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noncanonical_or_raw_only_role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非 canonical 或仅 raw 可审计记录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记录数：11；本表显示：11。</w:t>
      </w:r>
    </w:p>
    <w:p>
      <w:pPr>
        <w:pStyle w:val="Heading2"/>
      </w:pPr>
      <w:r>
        <w:t>全部 25 张 Semi 收敛/扩散图片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delta_shannon_entropy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uncertainty_direction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mode_transition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delta_quality_iou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quality_direction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-1.2477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3.6-&gt;1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0.034892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https://label-images-1389474327.cos.ap-guangzhou.myqcloud.com/data/mp3d_layout/img_v/wc2JMjhGNzB_ec04ef10a0664e94878aa2d0f1720c2f.jpg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-0.84877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0.034462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-0.7158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2.33333-&gt;1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0.14145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-0.64082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0.13577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-0.44987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1.8-&gt;1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0.24158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uNb9QFRL6hY_ce88ee8b7ee84fca92c13ab16599d90e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https://label-images-1389474327.cos.ap-guangzhou.myqcloud.com/data/mp3d_layout/img_v/uNb9QFRL6hY_ce88ee8b7ee84fca92c13ab16599d90e.jpg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-0.40807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https://label-images-1389474327.cos.ap-guangzhou.myqcloud.com/data/mp3d_layout/img_v/q9vSo1VnCiC_a424533651804a38a55b1252daccc81e.jpg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-0.38191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1.6-&gt;1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0.023658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https://label-images-1389474327.cos.ap-guangzhou.myqcloud.com/data/mp3d_layout/img_v/UwV83HsGsw3_0f1385fc03994285ad8253b49516d77b.jpg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-0.34657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4-&gt;3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https://label-images-1389474327.cos.ap-guangzhou.myqcloud.com/data/mp3d_layout/img_v/X7HyMhZNoso_b6f452209a62499795e5bd137214a7f9.jpg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-0.28643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0.027509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-0.058366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1.95238-&gt;2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0.023146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https://label-images-1389474327.cos.ap-guangzhou.myqcloud.com/data/mp3d_layout/img_v/Z6MFQCViBuw_2008e72476f84104858e908beeac0193.jpg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0.060938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0.012918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0.066257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0.030081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0.069315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2.8-&gt;3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0.010318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https://label-images-1389474327.cos.ap-guangzhou.myqcloud.com/data/mp3d_layout/img_v/uNb9QFRL6hY_748279b5d6e740c4b2cba9fc78d6fc62.jpg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0.11247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0.062859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https://label-images-1389474327.cos.ap-guangzhou.myqcloud.com/data/mp3d_layout/img_v/B6ByNegPMKs_c946db5792df4f90bea20f06a0030c37.jpg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0.12496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1.77778-&gt;2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0.13938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https://label-images-1389474327.cos.ap-guangzhou.myqcloud.com/data/mp3d_layout/img_v/7y3sRwLe3Va_b47475370e824b9e923a4a96bc98e1e3.jpg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0.19095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2.6-&gt;3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0.066247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0.13197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0.044434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-0.0026627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uNb9QFRL6hY_6c4fa6dfddc1499db228854454bfc61d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https://label-images-1389474327.cos.ap-guangzhou.myqcloud.com/data/mp3d_layout/img_v/uNb9QFRL6hY_6c4fa6dfddc1499db228854454bfc61d.jpg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https://label-images-1389474327.cos.ap-guangzhou.myqcloud.com/data/mp3d_layout/img_v/q9vSo1VnCiC_9ba6cd412cb04c5c9beb15ef9e6d22c5.jpg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0.0067692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0.0216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https://label-images-1389474327.cos.ap-guangzhou.myqcloud.com/data/mp3d_layout/img_v/q9vSo1VnCiC_1cd414875b9b4311bc6a179d91e6270d.jpg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1.3863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-0.073669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</w:tr>
    </w:tbl>
    <w:p>
      <w:r>
        <w:t>记录数：25；本表显示：25。</w:t>
      </w:r>
    </w:p>
    <w:p>
      <w:pPr>
        <w:pStyle w:val="Heading2"/>
      </w:pPr>
      <w:r>
        <w:t>Proposal 任务级审计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delta_shannon_entropy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edit_rate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edit_rmse_median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positive_metric_change_count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negative_metric_change_count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proposal_response_pattern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anchor_evidence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forced_fit_tradeoff_evidence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-1.2477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2.6655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convergence_with_mixed_revision_evidence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-0.84877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convergence_with_high_proposal_retention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consistent_with_passive_anchor_retention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-0.7158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convergence_with_high_proposal_retention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consistent_with_passive_anchor_retention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-0.64082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convergence_with_high_proposal_retention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consistent_with_passive_anchor_retention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-0.44987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0.49042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convergence_after_small_shared_adjustments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uNb9QFRL6hY_ce88ee8b7ee84fca92c13ab16599d90e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-0.40807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convergence_with_mixed_revision_evidence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-0.38191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29.12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convergence_despite_substantial_revisions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-0.34657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convergence_with_mixed_revision_evidence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-0.28643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1.4122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convergence_after_small_shared_adjustments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-0.058366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0.9588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convergence_after_small_shared_adjustments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27.329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2.5064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0.069315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5.1982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0.11247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semi_expansion_with_limited_or_mixed_revisions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0.12496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0.19095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2.3832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0.82975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5.3985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12.155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uNb9QFRL6hY_6c4fa6dfddc1499db228854454bfc61d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1.9928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1.3863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</w:tbl>
    <w:p>
      <w:r>
        <w:t>记录数：25；本表显示：25。</w:t>
      </w:r>
    </w:p>
    <w:p>
      <w:pPr>
        <w:pStyle w:val="Heading2"/>
      </w:pPr>
      <w:r>
        <w:t>标签—行为实例（前 30 行；全量见 CSV/XLSX）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tag_codes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case_codes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edited_bool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edit_magnitude_px_equivalent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topology_changed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iou_to_gt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cluster_rank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metric_change_class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acceptable;in_scope;occlusion;reflection_transparency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acceptable_proposal_but_final_nonlargest_mode;model_problem_tag_without_geometry_edit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acceptable_proposal_but_final_nonlargest_mode;trivial_tag_but_final_nonlargest_mode;model_problem_tag_without_geometry_edit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acceptable;oos_open_or_ambiguous_boundary;trivial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acceptable;in_scope;low_image_quality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0.98084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0.99921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acceptable;occlusion;oos_geometry;reflection_transparency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metric_not_computable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0.60262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2.5088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0.65512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1.3516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0.99831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3.671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0.52139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1.518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2.4951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3.4824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acceptable;occlusion;oos_open_or_ambiguous_boundary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</w:tbl>
    <w:p>
      <w:r>
        <w:t>记录数：339；本表显示：30。</w:t>
      </w:r>
    </w:p>
    <w:p>
      <w:pPr>
        <w:pStyle w:val="Heading1"/>
      </w:pPr>
      <w:r>
        <w:t>Crowd、少数模式与 GT</w:t>
      </w:r>
    </w:p>
    <w:p>
      <w:pPr>
        <w:pStyle w:val="Heading2"/>
      </w:pPr>
      <w:r>
        <w:t>可观察几何差异分类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cause_code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task_condition_count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unique_task_count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manual_review_priority_count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median_GT_gap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79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49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54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panorama_seam_boundary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room_height_or_vertical_extent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floor_boundary_interpretation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0.040673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ceiling_boundary_interpretation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horizontal_wall_boundary_placement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mixed_or_not_identifiable_from_available_geometry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记录数：9；本表显示：9。</w:t>
      </w:r>
    </w:p>
    <w:p>
      <w:pPr>
        <w:pStyle w:val="Heading2"/>
      </w:pPr>
      <w:r>
        <w:t>Crowd–GT 实例（前 25 行；全量 101 行见 CSV/XLSX）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crowd_gt_relationship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largest_cluster_support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second_cluster_support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best_cluster_rank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crowd_gt_gap_best_minus_largest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observable_geometric_difference_codes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manual_review_priority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wc2JMjhGNzB_4884da3227464ab5b82f631ff22205bd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0.31197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q9vSo1VnCiC_dc873df7717c43888a1cff13713fe146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0.27349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wc2JMjhGNzB_b41b10699d614f24851b56a9a0e743c6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supported_multimodal_multiple_gt_aligned_clusters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0.26728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0.22985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uNb9QFRL6hY_ca08ebfb2da647f68db41630637e400b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0.18254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0.15962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0.14343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0.12223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uNb9QFRL6hY_f7944295a76541b186e6a557ebdbba14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0.12024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yqstnuAEVhm_9cb726b170554b9bacd039d4db246040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0.11728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yqstnuAEVhm_30f3ce4575234a7ba5ff97797f059ae1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0.11718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different_wall_count_or_topology;ceiling_boundary_interpretation;room_height_or_vertical_extent;visibility_or_appearance_evidence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0.08748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UwV83HsGsw3_f9641b59487a4b0ca0fe41a82edc0980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0.085384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0.077459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uNb9QFRL6hY_8b6f1b0b025848b482e747ab6a027b97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0.069616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0.060115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uNb9QFRL6hY_6a500a9a43a340eb817c58bb084327fe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0.056999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0.05275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0.048574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q9vSo1VnCiC_c4b0b6a41c2a4db3927f5fa9cafb6345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0.0418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scope_or_adjacent_space_extent;panorama_seam_boundary;floor_boundary_interpretation;room_height_or_vertical_extent;horizontal_wall_boundary_placement;visibility_or_appearance_evidence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uNb9QFRL6hY_a372582c11864f31a9dd174e4a0ae6ad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0.040673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scope_or_adjacent_space_extent;floor_boundary_interpretation;room_height_or_vertical_extent;horizontal_wall_boundary_placement;visibility_or_appearance_evidence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0.016032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0.012704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different_wall_count_or_topology;panorama_seam_boundary;room_height_or_vertical_extent;visibility_or_appearance_evidence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0.011261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uNb9QFRL6hY_c6410f47ad754d6cbd890ba7dff8b449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0.010743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different_wall_count_or_topology;visibility_or_appearance_evidence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</w:tbl>
    <w:p>
      <w:r>
        <w:t>记录数：101；本表显示：25。</w:t>
      </w:r>
    </w:p>
    <w:p>
      <w:pPr>
        <w:pStyle w:val="Heading1"/>
      </w:pPr>
      <w:r>
        <w:t>双人敏感性、任务外与排除数据</w:t>
      </w:r>
    </w:p>
    <w:p>
      <w:pPr>
        <w:pStyle w:val="Heading2"/>
      </w:pPr>
      <w:r>
        <w:t>双人任务阶段汇总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two_annotator_task_count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same_topology_count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different_topology_count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cyclic_rmse_median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cyclic_rmse_q25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cyclic_rmse_q75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0.11019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0.033008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0.15744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0.12038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0.0043016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0.15221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0.11561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0.0076848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0.13205</w:t>
            </w:r>
          </w:p>
        </w:tc>
      </w:tr>
    </w:tbl>
    <w:p>
      <w:r>
        <w:t>记录数：3；本表显示：3。</w:t>
      </w:r>
    </w:p>
    <w:p>
      <w:pPr>
        <w:pStyle w:val="Heading2"/>
      </w:pPr>
      <w:r>
        <w:t>双人任务（前 25 行；全量 54 行见 CSV/XLSX）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worker_id_left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worker_id_right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topology_agreement_class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n_corners_left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n_corners_right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cyclic_rmse_diagonal_normalized</w:t>
            </w:r>
          </w:p>
        </w:tc>
        <w:tc>
          <w:tcPr>
            <w:tcW w:type="dxa" w:w="1054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coordinate_disagreement_band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2t7WUuJeko7_3be66dc4f0fb46449d63b07d92c74f3f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0.17875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S9hNv5qa7GM_53d54b73e58940019b731673e65c1902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0.043696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VFuaQ6m2Qom_5fb269a812f349b4bc2ad5dfac000b85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0.01173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VFuaQ6m2Qom_f0be18aa2f1d4aa2b6adf355a86f34b8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jh4fc5c5qoQ_30cdb6fe9aa6449788e271f2e24d76ec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jtcxE69GiFV_27535f650b78489abcf2397c1eaa3037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0.15631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pRbA3pwrgk9_03de6e2562bb4f56a88db3ceb681af78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0.15857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pRbA3pwrgk9_2a3810bc7ecc491e81ff1e8a17692ec1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0.11019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pa4otMbVnkk_5d1adb544bb14217ba5ded2eb82cd8e3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zsNo4HB9uLZ_4c0aab63a4434cf4878e6f5b3ce9a70b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0.022319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zsNo4HB9uLZ_65eefaf93e6249908e6389eb4eabf0f5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zsNo4HB9uLZ_aabf649f606a48a1b16d5bdcd5970602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2t7WUuJeko7_7b017f053981438a9c075e599f2c5866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0.15997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S9hNv5qa7GM_53d54b73e58940019b731673e65c1902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VFuaQ6m2Qom_5fb269a812f349b4bc2ad5dfac000b85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jh4fc5c5qoQ_30cdb6fe9aa6449788e271f2e24d76ec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0.14444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jtcxE69GiFV_27535f650b78489abcf2397c1eaa3037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pRbA3pwrgk9_03de6e2562bb4f56a88db3ceb681af78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0.0037137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pRbA3pwrgk9_2a3810bc7ecc491e81ff1e8a17692ec1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0.1939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pa4otMbVnkk_5d1adb544bb14217ba5ded2eb82cd8e3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zsNo4HB9uLZ_935e0f6088a54fba87990835d1997d9a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0.12038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zsNo4HB9uLZ_aabf649f606a48a1b16d5bdcd5970602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0.0048895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S9hNv5qa7GM_322a5d3bbca1428fb92d39bfc6e603ee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nan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S9hNv5qa7GM_8b55e4f095374cfe8ddb0fda0f0dfa02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0.13205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S9hNv5qa7GM_dcced7b92f444b9a83bd7d54413fa486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0.017874</w:t>
            </w:r>
          </w:p>
        </w:tc>
        <w:tc>
          <w:tcPr>
            <w:tcW w:type="dxa" w:w="1054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</w:tbl>
    <w:p>
      <w:r>
        <w:t>记录数：54；本表显示：25。</w:t>
      </w:r>
    </w:p>
    <w:p>
      <w:pPr>
        <w:pStyle w:val="Heading2"/>
      </w:pPr>
      <w:r>
        <w:t>任务外/非 canonical/修订版本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annotation_id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canonical_join_status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audit_class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lead_time_seconds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uNb9QFRL6hY_6115ed700b5144cfa3443346381cb7cd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https://label-images-1389474327.cos.ap-guangzhou.myqcloud.com/data/mp3d_layout/img_v/uNb9QFRL6hY_6115ed700b5144cfa3443346381cb7cd.jpg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6314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40.174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uNb9QFRL6hY_ca08ebfb2da647f68db41630637e400b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https://label-images-1389474327.cos.ap-guangzhou.myqcloud.com/data/mp3d_layout/img_v/uNb9QFRL6hY_ca08ebfb2da647f68db41630637e400b.jpg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6413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uNb9QFRL6hY_ca08ebfb2da647f68db41630637e400b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https://label-images-1389474327.cos.ap-guangzhou.myqcloud.com/data/mp3d_layout/img_v/uNb9QFRL6hY_ca08ebfb2da647f68db41630637e400b.jpg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6414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314.6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6159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122.69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uNb9QFRL6hY_8b6f1b0b025848b482e747ab6a027b97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https://label-images-1389474327.cos.ap-guangzhou.myqcloud.com/data/mp3d_layout/img_v/uNb9QFRL6hY_8b6f1b0b025848b482e747ab6a027b97.jpg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175.91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rPc6DW4iMge_9d3eb9f5d38844bfb4e5fb2cd05fd3fd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https://label-images-1389474327.cos.ap-guangzhou.myqcloud.com/data/mp3d_layout/img_v/rPc6DW4iMge_9d3eb9f5d38844bfb4e5fb2cd05fd3fd.jpg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6051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267.95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rPc6DW4iMge_9d3eb9f5d38844bfb4e5fb2cd05fd3fd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https://label-images-1389474327.cos.ap-guangzhou.myqcloud.com/data/mp3d_layout/img_v/rPc6DW4iMge_9d3eb9f5d38844bfb4e5fb2cd05fd3fd.jpg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6053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116.65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5880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131.38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54.17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e9zR4mvMWw7_4273c4dd97974531b5256f96204fee47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https://label-images-1389474327.cos.ap-guangzhou.myqcloud.com/data/mp3d_layout/img_v/e9zR4mvMWw7_4273c4dd97974531b5256f96204fee47.jpg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79.92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7y3sRwLe3Va_a775c7668ca9419daaf506e76851821e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https://label-images-1389474327.cos.ap-guangzhou.myqcloud.com/data/mp3d_layout/img_v/7y3sRwLe3Va_a775c7668ca9419daaf506e76851821e.jpg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60.033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e9zR4mvMWw7_0ee61863ec0c4c06bac95fb886e98945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https://label-images-1389474327.cos.ap-guangzhou.myqcloud.com/data/mp3d_layout/img_v/e9zR4mvMWw7_0ee61863ec0c4c06bac95fb886e98945.jpg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61.922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5897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112.57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5976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0.158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6033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124.06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132.32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outside_assignment;annotation_version_not_selected;canonical_join_nonmatched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95.339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outside_assignment;annotation_version_not_selected;canonical_join_nonmatched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95.534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95.548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3495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365.97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B6ByNegPMKs_b8e1ecf1bd044e7292581a66683e7993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https://label-images-1389474327.cos.ap-guangzhou.myqcloud.com/data/mp3d_layout/img_v/B6ByNegPMKs_b8e1ecf1bd044e7292581a66683e7993.jpg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4533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1442.2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uNb9QFRL6hY_07a43087f1e54e3f828851d8e457a283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https://label-images-1389474327.cos.ap-guangzhou.myqcloud.com/data/mp3d_layout/img_v/uNb9QFRL6hY_07a43087f1e54e3f828851d8e457a283.jpg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4433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191.29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B6ByNegPMKs_4b983544c13946e3a3a518c565ad1086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https://label-images-1389474327.cos.ap-guangzhou.myqcloud.com/data/mp3d_layout/img_v/B6ByNegPMKs_4b983544c13946e3a3a518c565ad1086.jpg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4444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119.94</w:t>
            </w:r>
          </w:p>
        </w:tc>
      </w:tr>
    </w:tbl>
    <w:p>
      <w:r>
        <w:t>记录数：23；本表显示：23。</w:t>
      </w:r>
    </w:p>
    <w:p>
      <w:pPr>
        <w:pStyle w:val="Heading2"/>
      </w:pPr>
      <w:r>
        <w:t>被排除记录的同任务 Peer 敏感性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reason_code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peer_pair_count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excluded_worker_count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q_boundary_median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q_wallwall_median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q_min_median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q095_compatible_rate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interpretation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active_time_not_computable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0.98706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0.53807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independence_ineligible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0.98706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0.53807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administrative_exclusion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0.98666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0.98755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0.98169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0.54775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manual_only_no_semi_candidate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0.98571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0.98546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0.97841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0.52888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formal_assignment_ineligible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0.99099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0.97905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0.97854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0.44737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0.99099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0.97905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0.97854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0.44737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quality_not_computable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0.98634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0.99052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scope_oos_or_ineligible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0.98634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0.99052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</w:tbl>
    <w:p>
      <w:r>
        <w:t>记录数：8；本表显示：8。</w:t>
      </w:r>
    </w:p>
    <w:p>
      <w:pPr>
        <w:pStyle w:val="Heading1"/>
      </w:pPr>
      <w:r>
        <w:t>工人、时间和图片索引</w:t>
      </w:r>
    </w:p>
    <w:p>
      <w:pPr>
        <w:pStyle w:val="Heading2"/>
      </w:pPr>
      <w:r>
        <w:t>工人综合描述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c1_record_count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c1_task_count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iou_count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iou_mean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active_time_median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largest_mode_rate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supported_minority_mode_rate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mean_task_centered_n_pairs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administrative_record_count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outside_assignment_record_count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0.84016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0.53333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0.088889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0.88904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0.62069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0.2069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-0.10345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0.89576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0.6875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0.1875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0.87209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0.58621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0.13793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0.86207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0.88013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0.14815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0.59259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0.87098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0.39286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0.10714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0.21429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0.89473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0.78571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0.14286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-0.10714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0.87727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0.72414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0.17241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0.10345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0.86673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0.89702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62.5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0.90254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0.11111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0.11111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0.95201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0.85714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0.071429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0.46429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0.92853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0.076923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0.19231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0.85049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0.74074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0.14815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-0.037037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0.88424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0.78571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0.071429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0.60714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0.91715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0.77778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0.11111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0.22222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0.92856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0.88462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0.076923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0.69231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0.84509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0.89122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50.5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0.62963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0.074074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0.42593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0.86764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156.5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0.18519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-0.074074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0.89481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0.65385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0.15385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0.90646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0.15385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0.076923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0.91649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0.11538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-0.038462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记录数：23；本表显示：23。</w:t>
      </w:r>
    </w:p>
    <w:p>
      <w:pPr>
        <w:pStyle w:val="Heading2"/>
      </w:pPr>
      <w:r>
        <w:t>图片实例索引（前 20 行；全量 214 行见 CSV/XLSX）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building_id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remote_reference_available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workspace_local_found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workspace_local_path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git_tracked_image_found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candidate_image_count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2t7WUuJeko7_3be66dc4f0fb46449d63b07d92c74f3f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https://label-images-1389474327.cos.ap-guangzhou.myqcloud.com/data/mp3d_layout/img_v/2t7WUuJeko7_3be66dc4f0fb46449d63b07d92c74f3f.jpg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data/mp3d_layout/img_v/2t7WUuJeko7_3be66dc4f0fb46449d63b07d92c74f3f.jpg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2t7WUuJeko7_7b017f053981438a9c075e599f2c5866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https://label-images-1389474327.cos.ap-guangzhou.myqcloud.com/data/mp3d_layout/img_v/2t7WUuJeko7_7b017f053981438a9c075e599f2c5866.jpg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data/mp3d_layout/img_v/2t7WUuJeko7_7b017f053981438a9c075e599f2c5866.jpg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2t7WUuJeko7_976c954bc5944db493d6149ee4bc7a2a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https://label-images-1389474327.cos.ap-guangzhou.myqcloud.com/data/mp3d_layout/img_v/2t7WUuJeko7_976c954bc5944db493d6149ee4bc7a2a.jpg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data/mp3d_layout/img_v/2t7WUuJeko7_976c954bc5944db493d6149ee4bc7a2a.jpg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7y3sRwLe3Va_112edb40f34e470da3a5b04599e71211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https://label-images-1389474327.cos.ap-guangzhou.myqcloud.com/data/mp3d_layout/img_v/7y3sRwLe3Va_112edb40f34e470da3a5b04599e71211.jpg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analysis_results/c1_building_registry_review_20260801/representative_images/7y3sRwLe3Va_112edb40f34e470da3a5b04599e71211.jpg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7y3sRwLe3Va_1410b021e1c14f529188eb026fbb369a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https://label-images-1389474327.cos.ap-guangzhou.myqcloud.com/data/mp3d_layout/img_v/7y3sRwLe3Va_1410b021e1c14f529188eb026fbb369a.jpg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trap集/manual/非常简单/task630/7y3sRwLe3Va_1410b021e1c14f529188eb026fbb369a.png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7y3sRwLe3Va_4291cbfde1024467b1548934653f07ce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https://label-images-1389474327.cos.ap-guangzhou.myqcloud.com/data/mp3d_layout/img_v/7y3sRwLe3Va_4291cbfde1024467b1548934653f07ce.jpg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trap集/OOS/错层,天花板下凸/task575/7y3sRwLe3Va_4291cbfde1024467b1548934653f07ce.png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7y3sRwLe3Va_6376b741b50a4418b3dc3fde791c3c09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https://label-images-1389474327.cos.ap-guangzhou.myqcloud.com/data/mp3d_layout/img_v/7y3sRwLe3Va_6376b741b50a4418b3dc3fde791c3c09.jpg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trap集/OOS/错层,天花板下凸/task496/7y3sRwLe3Va_6376b741b50a4418b3dc3fde791c3c09.png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data/mp3d_layout/img_v/7y3sRwLe3Va_92fb09a83f8949619b9dc5bda2855456.jpg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7y3sRwLe3Va_9e4c92fd7eb74504baecf55a3264716e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https://label-images-1389474327.cos.ap-guangzhou.myqcloud.com/data/mp3d_layout/img_v/7y3sRwLe3Va_9e4c92fd7eb74504baecf55a3264716e.jpg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analysis_results/c1_building_registry_review_20260801/representative_images/7y3sRwLe3Va_9e4c92fd7eb74504baecf55a3264716e.jpg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7y3sRwLe3Va_a775c7668ca9419daaf506e76851821e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https://label-images-1389474327.cos.ap-guangzhou.myqcloud.com/data/mp3d_layout/img_v/7y3sRwLe3Va_a775c7668ca9419daaf506e76851821e.jpg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analysis_results/c1_building_registry_review_20260801/representative_images/7y3sRwLe3Va_a775c7668ca9419daaf506e76851821e.jpg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data/mp3d_layout/img_v/7y3sRwLe3Va_ad77d6eeca5b492b8fe3317177f4f03f.jpg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https://label-images-1389474327.cos.ap-guangzhou.myqcloud.com/data/mp3d_layout/img_v/7y3sRwLe3Va_b47475370e824b9e923a4a96bc98e1e3.jpg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data/mp3d_layout/img_v/7y3sRwLe3Va_b47475370e824b9e923a4a96bc98e1e3.jpg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7y3sRwLe3Va_b564162b2c7d4033bfe6ef3dfb959c9e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https://label-images-1389474327.cos.ap-guangzhou.myqcloud.com/data/mp3d_layout/img_v/7y3sRwLe3Va_b564162b2c7d4033bfe6ef3dfb959c9e.jpg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data/mp3d_layout/img_v/7y3sRwLe3Va_b564162b2c7d4033bfe6ef3dfb959c9e.jpg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7y3sRwLe3Va_bbcc19afdad742eba89290ad2b5dbf6b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https://label-images-1389474327.cos.ap-guangzhou.myqcloud.com/data/mp3d_layout/img_v/7y3sRwLe3Va_bbcc19afdad742eba89290ad2b5dbf6b.jpg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data/mp3d_layout/img_v/7y3sRwLe3Va_bbcc19afdad742eba89290ad2b5dbf6b.jpg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7y3sRwLe3Va_fdab6422162e49db822a37178ab70481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https://label-images-1389474327.cos.ap-guangzhou.myqcloud.com/data/mp3d_layout/img_v/7y3sRwLe3Va_fdab6422162e49db822a37178ab70481.jpg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data/mp3d_layout/img_v/7y3sRwLe3Va_fdab6422162e49db822a37178ab70481.jpg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trap集/semi/过度解析/task505/B6ByNegPMKs_48ee619d38b142f88914e7e2582bc1d8.png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B6ByNegPMKs_4b983544c13946e3a3a518c565ad1086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https://label-images-1389474327.cos.ap-guangzhou.myqcloud.com/data/mp3d_layout/img_v/B6ByNegPMKs_4b983544c13946e3a3a518c565ad1086.jpg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trap集/manual/拼接缝及拉伸/task687/B6ByNegPMKs_4b983544c13946e3a3a518c565ad1086.png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analysis_results/c1_building_registry_review_20260801/representative_images/B6ByNegPMKs_5b5bd1eac4e6462d8c6677b90a4cf9a9.jpg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analysis_results/c1_building_registry_review_20260801/representative_images/B6ByNegPMKs_7018ca302c584d0d85024187f3568460.jpg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data/mp3d_layout/img_v/B6ByNegPMKs_75327de9719945aa8b893a6404667884.jpg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</w:tr>
    </w:tbl>
    <w:p>
      <w:r>
        <w:t>记录数：214；本表显示：20。</w:t>
      </w:r>
    </w:p>
    <w:p>
      <w:r>
        <w:br w:type="page"/>
      </w:r>
    </w:p>
    <w:p>
      <w:pPr>
        <w:pStyle w:val="Heading1"/>
      </w:pPr>
      <w:r>
        <w:t>图表</w:t>
      </w:r>
    </w:p>
    <w:p>
      <w:r>
        <w:t>SEMI_25_CONVERGENCE_EXPANSION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_25_CONVERGENCE_EXPAN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PROPOSAL_EDIT_RATE_VS_UNCERTAINTY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EDIT_RATE_VS_UNCERTAIN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变量与计算</w:t>
      </w:r>
    </w:p>
    <w:p>
      <w:pPr>
        <w:pStyle w:val="Heading2"/>
      </w:pPr>
      <w:r>
        <w:t>关键中英文数据词典（完整 55 项见 CSV/XLSX）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variable_en</w:t>
            </w:r>
          </w:p>
        </w:tc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variable_zh</w:t>
            </w:r>
          </w:p>
        </w:tc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meaning_zh</w:t>
            </w:r>
          </w:p>
        </w:tc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approximate_formula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指标负向变化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最终 GT/效用指标比初始值低超过 0.01；不等同于真实几何修改不合理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delta_U &lt; -0.01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指标正向变化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最终 GT/效用指标比初始值高超过 0.01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delta_U &gt; 0.01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近零指标变化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变化绝对值不超过 0.01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|delta_U| &lt;= 0.01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 收敛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同图等支持量下 Semi 的 Shannon 模式熵低于 Manual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H_semi - H_manual &lt; 0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 扩散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同图等支持量下 Semi 的 Shannon 模式熵高于 Manual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H_semi - H_manual &gt; 0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Semi−Manual 熵差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负值表示 Semi 分布更集中，正值表示更分散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H_semi - H_manual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 proposal 后仍编辑角点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工人选择 acceptable 标签但几何编辑量大于零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acceptable_tag AND edited_bool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material_edit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实质坐标/拓扑编辑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编辑量位于正编辑分布中段以上，或观察到拓扑变化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edit_band in {moderate,large} OR topology_changed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trivial_tag_but_low_GT_alignment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简单标签但 GT 对齐较低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选择 trivial 且 IoU&lt;0.8或低于同任务中位数0.1以上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 AND (IoU&lt;0.8 OR IoU&lt;task_median-0.1)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orthogonal_flag_count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正交原因数量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一条记录同时命中的排除/不可计算原因数量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sum_j flag_j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cyclic_rmse_diagonal_normalized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循环对齐坐标 RMSE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两份相同拓扑全景几何经循环/反向对齐后的坐标差，除以全景对角线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min_alignment RMSE / sqrt(1024^2+512^2)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observable_geometric_difference_codes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可观察几何差异类别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最大簇与最佳 GT 对齐簇/次簇之间的墙数、顶底边、水平边界、接缝、Scope等差异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rule-based multi-label audit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crowd_gt_gap_best_minus_largest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最佳 GT 簇与最大簇差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最佳 GT 对齐簇中位 IoU减最大簇中位 IoU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max_m median(IoU_m)-median(IoU_largest)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coordinate_disagreement_band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双人坐标分歧分位带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双人任务的循环 RMSE 在全部双人任务中的三分位位置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tertiles of pair RMSE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anchor_evidence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共享锚定相容证据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低编辑率/小幅共享修正伴随 Semi 收敛；只是相容性分类，不是因果证明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rule-based descriptive class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structure_discovery_evidence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结构发现相容证据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多人编辑、指标正向变化多于负向且未扩散时标记为相容；不证明因果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descriptive rule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forced_fit_tradeoff_evidence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强制拟合/指标权衡可能性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模式收敛同时 GT/效用指标负向或负向行多于正向行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descriptive rule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U_initial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初始效用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 相对冻结参考的 IoU；P1 采用普通几何，C1 采用其冻结规范化口径。初始几何无效且参考有效时记 0；参考不可用时缺失。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IoU(proposal, frozen reference)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U_final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最终效用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最终几何相对同一冻结参考的效用；C1 使用冻结 iou_to_gt。工人造成的无效几何且参考有效时记 0；其他不可计算情形缺失。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IoU(final, same frozen reference)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delta_U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效用变化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最终效用减初始效用；主描述阈值为 ±0.01，并另保留 0、0.02、0.05 敏感性网格。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U_final - U_initial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formal_assignment_status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正式分配资格状态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仅在适用阶段使用权威 formal_assignment_eligible；P1 标为 not_applicable，缺失标为 not_recorded。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eligible|ineligible|not_recorded|not_applicable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semi_pairing_status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Manual/Semi 配对状态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 的 Semi、同图配对 Manual 与 Manual-only 分开编码；非 C1 不适用。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design-aware categorical status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lead_time_is_active_time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Lead time 是否等于 Active time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恒为 False；Label Studio 经过时间与页面有效标注时长分开分析。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computable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可计算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该记录具有计算该变量所需的数值/几何；不等于原论文正式资格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required fields are present and numerically valid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formal_use_allowed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原论文正式使用允许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旧方法合同下是否可进入正式 estimand；本报告不把它作为全局删除条件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legacy/formal eligibility flag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shannon_entropy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Shannon 模式熵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模式分布越分散，值越大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-sum_m p_m * ln(p_m)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gini_simpson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Gini–Simpson 分歧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随机抽两份标注落入不同模式的概率型指标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1 - sum_m p_m^2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largest_mode_share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最大模式占比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最大几何/拓扑模式的支持人数除以有效人数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max_m n_m / sum_m n_m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topology_shannon_entropy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拓扑熵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以角点数量/点数签名作为类别计算的跨阶段描述性熵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-sum_j p_j * ln(p_j), j indexes n_corners signatures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same_topology_cyclic_rmse_median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同拓扑循环对齐 RMSE 中位数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相同角点数标注经循环位移/反向对齐后的坐标差，除以全景对角线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median min_shift sqrt(mean(dx_circular^2+dy^2))/sqrt(1024^2+512^2)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pairwise_jaccard_mean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元标签集合平均 Jaccard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两名工人选择集合的交集/并集，再对工人对取均值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mean_{u&lt;v} |S_u∩S_v|/|S_u∪S_v|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mean_label_entropy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平均元标签熵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对每个二元标签计算 Bernoulli 熵，再在标签上取均值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mean_l[-p_l ln p_l-(1-p_l)ln(1-p_l)]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active_time_observed_seconds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活跃操作时间（秒）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各阶段脚本记录的活跃交互时间；C1 按 task-worker-session 正式规则重建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within session max cumulative seconds; sum eligible sessions for C1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lead_time_seconds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Label Studio 经过时间（秒）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从界面开始到提交的 elapsed time；与 active time 分开分析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Label Studio annotation.lead_time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active_to_lead_ratio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活跃/经过时间比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活跃操作时间除以 lead time；仅两者均有值且 lead time&gt;0时定义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 / lead_time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delta_iou_to_gt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Semi−Manual GT IoU 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同图任务均值质量之差；资格口径需另行说明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mean_u IoU_semi - mean_u IoU_manual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largest_mode_rate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工人进入最大模式比例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工人在具有唯一分区的重复任务中落入最大簇的比例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count(is_largest_mode)/task_count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task_centered_n_pairs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任务中心化角点对偏差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工人角点对数减同任务条件中位数；正值表示相对更细分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n_pairs_worker - median_task(n_pairs)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projected_95ci_half_width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预计 95% 区间半宽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按当前 building-level 方差和独立建筑数近似投影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1.96 * sd_building / sqrt(B)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minimum_detectable_effect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约 80% 功效最小可检出效应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正态近似、双侧 alpha=.05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(z_.975+z_.80)*sd_building/sqrt(B)</w:t>
            </w:r>
          </w:p>
        </w:tc>
      </w:tr>
    </w:tbl>
    <w:p>
      <w:r>
        <w:t>记录数：40；本表显示：40。</w:t>
      </w:r>
    </w:p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